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3A5C"/>
          <w:sz w:val="52"/>
        </w:rPr>
        <w:t>TV Launcher 每日工作记录</w:t>
      </w:r>
    </w:p>
    <w:p>
      <w:pPr>
        <w:jc w:val="center"/>
      </w:pPr>
      <w:r>
        <w:rPr>
          <w:color w:val="636E72"/>
          <w:sz w:val="28"/>
        </w:rPr>
        <w:t>Meeting TV Launcher 项目开发日志</w:t>
      </w:r>
    </w:p>
    <w:p/>
    <w:p>
      <w:pPr>
        <w:spacing w:before="80" w:after="80" w:line="240" w:lineRule="auto"/>
      </w:pPr>
      <w:r>
        <w:rPr>
          <w:b w:val="0"/>
          <w:color w:val="636E72"/>
          <w:sz w:val="22"/>
        </w:rPr>
        <w:t>本文档记录TV Launcher项目每日的开发工作、问题修复和部署变更。</w:t>
      </w:r>
    </w:p>
    <w:p>
      <w:pPr>
        <w:pStyle w:val="Heading1"/>
      </w:pPr>
      <w:r>
        <w:rPr>
          <w:b/>
          <w:color w:val="1B3A5C"/>
        </w:rPr>
        <w:t>📅 2026-05-06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今日概要: HDMI策略按HOME/BACK后立即恢复(绕过冷却期)+DPAD按键泄漏防护</w:t>
      </w:r>
    </w:p>
    <w:p>
      <w:pPr>
        <w:pStyle w:val="Heading2"/>
      </w:pPr>
      <w:r>
        <w:rPr>
          <w:b/>
          <w:color w:val="2E75B6"/>
        </w:rPr>
        <w:t>1. [Bug修复] HDMI策略按HOME/BACK后不立即恢复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用户误按HOME/BACK后HDMI策略需要3-5秒才能恢复，冷却期阻止了立即恢复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MainActivity.onResume: HDMI模式下hdmi_foreground=false时立即恢复，绕过5秒防抖和30秒冷却期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forceExecutePolicy: HDMI恢复场景绕过防抖和冷却期检查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保活检查: hdmi_foreground=false时直接恢复，不受冷却期限制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KeepAliveForegroundService: HDMI模式检查hdmi_foreground并重新执行策略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关键思路: 冷却期防止策略切换时重复启动，但用户误离开时必须立即恢复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MainActivity.kt, KeepAliveForegroundService.kt</w:t>
      </w:r>
    </w:p>
    <w:p>
      <w:pPr>
        <w:pStyle w:val="Heading2"/>
      </w:pPr>
      <w:r>
        <w:rPr>
          <w:b/>
          <w:color w:val="2E75B6"/>
        </w:rPr>
        <w:t>2. [Bug修复] DPAD按键泄漏到其他Activity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HdmiActivity的scheduleConfirmDialog发送的DPAD按键可能泄漏到MainActivity点击设置按钮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scheduleConfirmDialog添加hasFocus检查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发送DPAD_CENTER/DPAD_RIGHT前检查hasFocus，失去焦点时跳过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防止按键在Activity切换时泄漏到其他Activity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HdmiActivity.kt</w:t>
      </w:r>
    </w:p>
    <w:p/>
    <w:p>
      <w:pPr>
        <w:pStyle w:val="Heading1"/>
      </w:pPr>
      <w:r>
        <w:rPr>
          <w:b/>
          <w:color w:val="1B3A5C"/>
        </w:rPr>
        <w:t>📅 2026-05-03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今日概要: HDMI暂停按键误触修复、策略切换闪烁修复、HDMI拔插黑屏修复、离线设备显示优化、管理后台按钮loading状态</w:t>
      </w:r>
    </w:p>
    <w:p>
      <w:pPr>
        <w:pStyle w:val="Heading2"/>
      </w:pPr>
      <w:r>
        <w:rPr>
          <w:b/>
          <w:color w:val="2E75B6"/>
        </w:rPr>
        <w:t>1. [Bug修复] HDMI策略暂停后按键误触设置和密码键盘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安卓6电视上暂停HDMI策略后，系统自动点击设置按钮和密码键盘。Runtime.exec按键注入无法取消导致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三层防护: isLeaving标志阻止handler待发按键, dispatchKeyEvent拦截已exec按键, bringLauncherToFront不再启动HdmiActivity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HdmiActivity.onPause: 设置isLeaving=true, 清理handler队列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MainActivity: 策略暂停后5秒内拦截DPAD按键(HDMI_PAUSE_KEY_SUPPRESS_MS)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KeepAliveForegroundService: 策略暂停时只更新通知，不拉回主页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HdmiActivity.kt, MainActivity.kt, KeepAliveForegroundService.kt</w:t>
      </w:r>
    </w:p>
    <w:p>
      <w:pPr>
        <w:pStyle w:val="Heading2"/>
      </w:pPr>
      <w:r>
        <w:rPr>
          <w:b/>
          <w:color w:val="2E75B6"/>
        </w:rPr>
        <w:t>2. [Bug修复] HDMI策略切换(HDMI1→HDMI2)屏幕闪烁黑屏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安卓6电视切换HDMI端口时闪烁2-3次最终停留在旧端口，onNewIntent用inputId比较端口失效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onNewIntent改用端口号比较: 直接比较EXTRA_HDMI_PORT，不再从inputId提取端口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安卓6 Amlogic只有1个HDMI InputService，所有端口同一inputId，inputId比较失效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forceExecutePolicy检查hdmi_foreground: HdmiActivity已在前台时发送onNewIntent复用实例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LauncherExecutor添加FLAG_ACTIVITY_CLEAR_TOP|FLAG_ACTIVITY_SINGLE_TOP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HdmiActivity.kt, MainActivity.kt, LauncherExecutor.kt</w:t>
      </w:r>
    </w:p>
    <w:p>
      <w:pPr>
        <w:pStyle w:val="Heading2"/>
      </w:pPr>
      <w:r>
        <w:rPr>
          <w:b/>
          <w:color w:val="2E75B6"/>
        </w:rPr>
        <w:t>3. [Bug修复] HDMI线拔插后黑屏不恢复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安卓6电视拔插HDMI线后画面黑屏，BroadcastReceiver不触发，改用TvInputCallback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TvInputManager.TvInputCallback替代HDMI_PLUGGED BroadcastReceiver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onInputAdded: HDMI输入添加时根据targetPort重新解析inputId并调谐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onInputRemoved: 当前HDMI输入移除时重置hasTuned和currentInputId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onInputStateChanged: HDMI信号恢复(state=0)时调度调谐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添加targetPort变量跟踪策略指定端口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安卓6上HDMI_PLUGGED广播从不触发，TvInputCallback可靠工作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HdmiActivity.kt</w:t>
      </w:r>
    </w:p>
    <w:p>
      <w:pPr>
        <w:pStyle w:val="Heading2"/>
      </w:pPr>
      <w:r>
        <w:rPr>
          <w:b/>
          <w:color w:val="2E75B6"/>
        </w:rPr>
        <w:t>4. [功能优化] 离线设备管理页面显示优化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离线设备隐藏信号质量(良好/5GHz/Mbps)和延迟/丢包数据，保留IP/MAC地址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后端: 离线设备清除wifi_rssi/frequency/link_speed/latency/loss字段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前端: renderWifiQuality对离线设备返回空字符串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删除WiFi推送功能(WifiConfigManager/相关API/弹窗)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main.py, schemas.py, models.py, index.html</w:t>
      </w:r>
    </w:p>
    <w:p>
      <w:pPr>
        <w:pStyle w:val="Heading2"/>
      </w:pPr>
      <w:r>
        <w:rPr>
          <w:b/>
          <w:color w:val="2E75B6"/>
        </w:rPr>
        <w:t>5. [功能优化] 管理后台更新/暂停按钮添加loading状态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按钮点击后无反馈导致重复点击，添加禁用+状态文字防止重复操作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更新按钮: 点击后显示"下发中..."并禁用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暂停/继续按钮: 点击后显示"暂停中..."/"继续中..."并禁用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失败时恢复按钮原文字，避免状态错乱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index.html</w:t>
      </w:r>
    </w:p>
    <w:p/>
    <w:p>
      <w:pPr>
        <w:pStyle w:val="Heading1"/>
      </w:pPr>
      <w:r>
        <w:rPr>
          <w:b/>
          <w:color w:val="1B3A5C"/>
        </w:rPr>
        <w:t>📅 2026-04-30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今日概要: 设置页面焦点高亮、WiFi企业级自动识别、一键部署SSE进度流、WiFi页面焦点高亮</w:t>
      </w:r>
    </w:p>
    <w:p>
      <w:pPr>
        <w:pStyle w:val="Heading2"/>
      </w:pPr>
      <w:r>
        <w:rPr>
          <w:b/>
          <w:color w:val="2E75B6"/>
        </w:rPr>
        <w:t>1. [功能开发] SettingsActivity焦点高亮：遥控器操作视觉反馈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为SettingsActivity所有可交互项添加OnFocusChangeListener，焦点获得时显示浅蓝背景+蓝色边框，失去焦点时恢复白色背景+灰色边框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焦点样式: 浅蓝背景(#E3F2FD) + 蓝色边框(#2196F3) + 2dp描边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普通样式: 白色背景(#FFFFFF) + 灰色边框(#E0E0E0)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使用GradientDrawable动态切换背景，roundedBg()工具方法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覆盖所有菜单项、返回按钮、编辑框等可交互元素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SettingsActivity.kt</w:t>
      </w:r>
    </w:p>
    <w:p>
      <w:pPr>
        <w:pStyle w:val="Heading2"/>
      </w:pPr>
      <w:r>
        <w:rPr>
          <w:b/>
          <w:color w:val="2E75B6"/>
        </w:rPr>
        <w:t>2. [功能开发] WifiConnectActivity焦点高亮及企业级WiFi自动识别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WiFi连接页面添加焦点高亮，同时自动识别企业级WiFi(802.1X/EAP)并显示对应的输入框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焦点高亮: 与SettingsActivity相同的样式，所有WiFi项、按钮、开关均有焦点反馈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企业级检测: 检查scanResult.capabilities是否包含'EAP'字段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企业级标签: WiFi列表中为企业级WiFi显示紫色「企业级」标签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企业级连接: 点击企业级WiFi时弹出用户名(Identity)+密码输入框，使用WifiEnterpriseConfig PEAP/MSCHAPv2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普通WiFi: 仍只显示密码输入框，使用WifiConfiguration.preSharedKey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返回按钮: 添加←返回按钮，方便遥控器操作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Toast替代AlertDialog: 以太网警告等改用Toast，避免弹窗焦点问题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WifiConnectActivity.kt</w:t>
      </w:r>
    </w:p>
    <w:p>
      <w:pPr>
        <w:pStyle w:val="Heading2"/>
      </w:pPr>
      <w:r>
        <w:rPr>
          <w:b/>
          <w:color w:val="2E75B6"/>
        </w:rPr>
        <w:t>3. [功能开发] 一键部署SSE流式进度显示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将一键部署API从同步响应改为SSE流式推送，前端实时显示每个步骤的进度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后端新增 /api/v1/deploy-tv-stream 端点，text/event-stream格式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步骤消息: adb_connect, adb_auth, adb_ok, install_apk, install_ok, configure, launch, wait_register, done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ADB授权重试: 3次重试，每次5秒间隔，推送「等待电视授权」消息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前端使用EventSource消费SSE流，实时更新步骤指示器和运行日志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main.py, index.html</w:t>
      </w:r>
    </w:p>
    <w:p>
      <w:pPr>
        <w:pStyle w:val="Heading2"/>
      </w:pPr>
      <w:r>
        <w:rPr>
          <w:b/>
          <w:color w:val="2E75B6"/>
        </w:rPr>
        <w:t>4. [部署] 新版APP部署到测试电视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包含焦点高亮和企业级WiFi识别的新APK部署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10.181.34.29 - APK安装成功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10.181.185.247 - APK安装成功</w:t>
      </w:r>
    </w:p>
    <w:p/>
    <w:p>
      <w:pPr>
        <w:pStyle w:val="Heading1"/>
      </w:pPr>
      <w:r>
        <w:rPr>
          <w:b/>
          <w:color w:val="1B3A5C"/>
        </w:rPr>
        <w:t>📅 2026-04-29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今日概要: 811电视开机白屏修复、管理后台下拉框Bug修复、HDMI弹窗确认自动误操作修复、WiFi SSID显示修复</w:t>
      </w:r>
    </w:p>
    <w:p>
      <w:pPr>
        <w:pStyle w:val="Heading2"/>
      </w:pPr>
      <w:r>
        <w:rPr>
          <w:b/>
          <w:color w:val="2E75B6"/>
        </w:rPr>
        <w:t>1. [Bug修复] 811安卓6电视开机白屏闪烁优化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811会议室小米电视(Amlogic, 安卓6)开机后白屏闪黑好几秒，用户体验极差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根因1: BootReceiver延迟3秒启动，期间系统显示默认Launcher白色界面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根因2: MaterialComponents主题在Android 6冷启动初始化慢，短暂显示白色预览窗口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根因3: Activity启动与策略执行耦合在同一延迟中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修复: 新增Theme.TvLauncher.Splash轻量启动主题，继承android:Theme.NoTitleBar.Fullscreen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修复: Manifest中MainActivity使用Splash主题，onCreate中setTheme切回完整主题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修复: BootReceiver去掉3秒延迟，立即启动Activity，策略执行单独延迟1.5秒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修复: 补充ACTION_REBOOT广播处理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效果: 开机预览窗口直接显示深色(#0A0E14)，消除白屏闪烁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themes.xml, AndroidManifest.xml, MainActivity.kt, BootReceiver.kt</w:t>
      </w:r>
    </w:p>
    <w:p>
      <w:pPr>
        <w:pStyle w:val="Heading2"/>
      </w:pPr>
      <w:r>
        <w:rPr>
          <w:b/>
          <w:color w:val="2E75B6"/>
        </w:rPr>
        <w:t>2. [Bug修复] 管理后台策略下拉框选择时消失、选择值自动回退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管理后台执行策略栏的下拉框在选择时消失，选择后还没点下发就自动回退到原值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根因: setInterval(loadData, 5000)每5秒用innerHTML重建整个设备表DOM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问题1: 打开的select被重建的DOM销毁，下拉框瞬间消失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问题2: 用户已选但未保存的值被服务器旧数据覆盖，选择回退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修复: 添加isSelectActive()检查，select获焦时跳过刷新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修复: 添加pendingSelections字典，记录用户已修改但未保存的选择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修复: loadData重建select时优先使用pendingSelections中的本地值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修复: bindPolicy下发成功后清除对应的pendingSelections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index.html</w:t>
      </w:r>
    </w:p>
    <w:p>
      <w:pPr>
        <w:pStyle w:val="Heading2"/>
      </w:pPr>
      <w:r>
        <w:rPr>
          <w:b/>
          <w:color w:val="2E75B6"/>
        </w:rPr>
        <w:t>3. [Bug修复] HDMI弹窗确认代码重复发送DPAD_CENTER导致自动误操作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安卓6电视(10.181.184.254)自动点击设置按钮和密码输入框，scheduleConfirmDialog()每轮检查都发DPAD_CENTER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根因1: scheduleConfirmDialog()在每次!hasFocus时都发送DPAD_CENTER，最多8次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根因2: 窗口持续失焦时重复发送确认键，导致误点击UI元素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根因3: onDestroy未取消confirmDialogRunnable，Activity销毁后仍在发按键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修复: 改为检测焦点变化(有→无)的瞬间才发确认键，只发一次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修复: 用hasConfirmedDialog标志位防止重复发送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修复: onDestroy中同时取消confirmDialogRunnable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HdmiActivity.kt</w:t>
      </w:r>
    </w:p>
    <w:p>
      <w:pPr>
        <w:pStyle w:val="Heading2"/>
      </w:pPr>
      <w:r>
        <w:rPr>
          <w:b/>
          <w:color w:val="2E75B6"/>
        </w:rPr>
        <w:t>4. [功能修复] WiFi SSID显示优化：显示WiFi名称而非'WiFi'文字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管理后台在线状态列，WiFi设备只显示'WiFi'而非具体WiFi名称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根因: Android 6+读取WiFi SSID需要ACCESS_COARSE_LOCATION权限，APP未声明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修复: AndroidManifest.xml添加ACCESS_COARSE_LOCATION和ACCESS_FINE_LOCATION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修复: MainActivity.onCreate中请求运行时位置权限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修复: 已部署设备通过adb shell pm grant授权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说明: 前端getNetLabel()已有SSID显示逻辑，只是数据源缺少SSID值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AndroidManifest.xml, MainActivity.kt</w:t>
      </w:r>
    </w:p>
    <w:p>
      <w:pPr>
        <w:pStyle w:val="Heading2"/>
      </w:pPr>
      <w:r>
        <w:rPr>
          <w:b/>
          <w:color w:val="2E75B6"/>
        </w:rPr>
        <w:t>5. [部署] 新版本APP(v0.2.0)部署到电视设备</w:t>
      </w:r>
    </w:p>
    <w:p>
      <w:r>
        <w:rPr>
          <w:b/>
          <w:color w:val="F39C12"/>
          <w:sz w:val="22"/>
        </w:rPr>
        <w:t>状态: 进行中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包含白屏修复、弹窗确认修复、位置权限的新APK部署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10.181.184.254 (MiTV4-ANSM0, Android 6) - APK已安装，但ADB连接断开待恢复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10.181.184.226 (MiTV-ASTP0, Android 9) - APK已安装，位置权限已授权</w:t>
      </w:r>
    </w:p>
    <w:p/>
    <w:p>
      <w:pPr>
        <w:pStyle w:val="Heading1"/>
      </w:pPr>
      <w:r>
        <w:rPr>
          <w:b/>
          <w:color w:val="1B3A5C"/>
        </w:rPr>
        <w:t>📅 2026-04-28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今日概要: HDMI TvView API实现、810电视服务器URL修复、APP部署</w:t>
      </w:r>
    </w:p>
    <w:p>
      <w:pPr>
        <w:pStyle w:val="Heading2"/>
      </w:pPr>
      <w:r>
        <w:rPr>
          <w:b/>
          <w:color w:val="2E75B6"/>
        </w:rPr>
        <w:t>1. [功能开发] HdmiActivity TvView API实现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创建HdmiActivity，使用Android TV Input Framework的TvView API直接显示HDMI输入信号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支持Amlogic/Droidlogic芯片: com.droidlogic.tvinput/.services.Hdmi1InputService/HW5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支持MediaTek芯片: com.mediatek.tvinput/.hdmi.HDMIInputService/HW5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支持MStar芯片: com.mstar.tvinput/.service.Hdmi1InputService/HW5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支持Realtek芯片: com.realtek.tvinput/.services.Hdmi1InputService/HW5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5级匹配策略: 已知ID → HW编号匹配 → 名称模糊匹配 → 单HDMI回退 → 构造ID尝试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HDMI1/2/3端口均测试通过(811会议室Amlogic Android 6)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测试电视(10.181.184.226, Amlogic Android 9) HDMI2切换测试通过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HdmiActivity.kt, LauncherExecutor.kt, AndroidManifest.xml, themes.xml</w:t>
      </w:r>
    </w:p>
    <w:p>
      <w:pPr>
        <w:pStyle w:val="Heading2"/>
      </w:pPr>
      <w:r>
        <w:rPr>
          <w:b/>
          <w:color w:val="2E75B6"/>
        </w:rPr>
        <w:t>2. [Bug修复] 810电视服务器URL错误导致策略不生效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810会议室电视(MiTV-MFTP0, MediaTek, Android 9)服务器URL配置为http://10.181.99.23:8000，但实际服务器在http://10.181.153.84:8000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通过run-as修改SharedPreferences中的server_base_url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同时通过settings put global设置全局配置作为备份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重启APP后心跳成功，策略切换生效</w:t>
      </w:r>
    </w:p>
    <w:p>
      <w:pPr>
        <w:pStyle w:val="Heading2"/>
      </w:pPr>
      <w:r>
        <w:rPr>
          <w:b/>
          <w:color w:val="2E75B6"/>
        </w:rPr>
        <w:t>3. [Bug修复] RemoteApi心跳异常导致APP崩溃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当服务器不可达时，OkHttp抛出SocketTimeoutException，未被捕获导致APP崩溃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添加try-catch包裹heartbeat网络调用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捕获Exception后记录日志并返回false，不崩溃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影响所有电视设备，尤其是网络不稳定时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RemoteApi.kt</w:t>
      </w:r>
    </w:p>
    <w:p>
      <w:pPr>
        <w:pStyle w:val="Heading2"/>
      </w:pPr>
      <w:r>
        <w:rPr>
          <w:b/>
          <w:color w:val="2E75B6"/>
        </w:rPr>
        <w:t>4. [部署] 新版本APP部署到所有电视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构建包含HdmiActivity和心跳修复的新APK，部署到测试电视和810电视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10.181.184.226 (MiTV-ASTP0, Android 9) - 旧版APP没有HdmiActivity，安装后HDMI切换正常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10.181.185.247 (MiTV-MFTP0, Android 9) - 修复服务器URL + 安装新版APP</w:t>
      </w:r>
    </w:p>
    <w:p/>
    <w:p>
      <w:pPr>
        <w:pStyle w:val="Heading1"/>
      </w:pPr>
      <w:r>
        <w:rPr>
          <w:b/>
          <w:color w:val="1B3A5C"/>
        </w:rPr>
        <w:t>📅 2026-04-27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今日概要: HDMI自动切换策略功能实现</w:t>
      </w:r>
    </w:p>
    <w:p>
      <w:pPr>
        <w:pStyle w:val="Heading2"/>
      </w:pPr>
      <w:r>
        <w:rPr>
          <w:b/>
          <w:color w:val="2E75B6"/>
        </w:rPr>
        <w:t>1. [功能开发] HDMI热插拔自动切换策略</w:t>
      </w:r>
    </w:p>
    <w:p>
      <w:r>
        <w:rPr>
          <w:b/>
          <w:color w:val="27AE60"/>
          <w:sz w:val="22"/>
        </w:rPr>
        <w:t>状态: 已完成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检测HDMI信号接入/断开，自动切换策略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详细: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新增HdmiReceiver监听android.intent.action.HDMI_PLUGGED广播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HDMI接入时保存当前策略并切换到HDMI1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HDMI断开时恢复之前的策略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PolicyStore新增pre_hdmi_policy相关存储方法</w:t>
      </w:r>
    </w:p>
    <w:p>
      <w:pPr>
        <w:pStyle w:val="ListBullet"/>
        <w:spacing w:before="40" w:after="40"/>
        <w:ind w:left="567"/>
      </w:pPr>
      <w:r>
        <w:rPr>
          <w:color w:val="2D3436"/>
          <w:sz w:val="22"/>
        </w:rPr>
        <w:t>支持HDMI自动切换开关(hdmi_auto_switch_enabled)</w:t>
      </w:r>
    </w:p>
    <w:p>
      <w:pPr>
        <w:spacing w:before="80" w:after="80" w:line="240" w:lineRule="auto"/>
        <w:ind w:left="567"/>
      </w:pPr>
      <w:r>
        <w:rPr>
          <w:b w:val="0"/>
          <w:color w:val="636E72"/>
          <w:sz w:val="22"/>
        </w:rPr>
        <w:t>涉及文件: HdmiReceiver.kt, MainActivity.kt, PolicyStore.kt, AndroidManifest.xml</w:t>
      </w:r>
    </w:p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