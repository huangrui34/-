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56"/>
        </w:rPr>
        <w:t>TV Launcher 项目</w:t>
      </w:r>
    </w:p>
    <w:p>
      <w:pPr>
        <w:jc w:val="center"/>
      </w:pPr>
      <w:r>
        <w:rPr>
          <w:b/>
          <w:color w:val="2E75B6"/>
          <w:sz w:val="44"/>
        </w:rPr>
        <w:t>问题与解决方案记录</w:t>
      </w:r>
    </w:p>
    <w:p/>
    <w:p>
      <w:pPr>
        <w:jc w:val="center"/>
      </w:pPr>
      <w:r>
        <w:rPr>
          <w:color w:val="636E72"/>
          <w:sz w:val="26"/>
        </w:rPr>
        <w:t>记录开发过程中遇到的所有技术难题、排查过程和最终解决方案</w:t>
      </w:r>
    </w:p>
    <w:p/>
    <w:p/>
    <w:p>
      <w:pPr>
        <w:jc w:val="center"/>
      </w:pPr>
      <w:r>
        <w:rPr>
          <w:color w:val="636E72"/>
          <w:sz w:val="24"/>
        </w:rPr>
        <w:t>最后更新：2026年5月3日</w:t>
      </w:r>
    </w:p>
    <w:p>
      <w:r>
        <w:br w:type="page"/>
      </w:r>
    </w:p>
    <w:p>
      <w:pPr>
        <w:pStyle w:val="Heading1"/>
      </w:pPr>
      <w:r>
        <w:rPr>
          <w:b/>
          <w:color w:val="1B3A5C"/>
        </w:rPr>
        <w:t>目录</w:t>
      </w:r>
    </w:p>
    <w:p/>
    <w:p>
      <w:r>
        <w:rPr>
          <w:color w:val="2E75B6"/>
          <w:sz w:val="24"/>
        </w:rPr>
        <w:t>问题1：安卓6电视无法检测HDMI热插拔信号</w:t>
      </w:r>
    </w:p>
    <w:p>
      <w:r>
        <w:rPr>
          <w:color w:val="2E75B6"/>
          <w:sz w:val="24"/>
        </w:rPr>
        <w:t>问题2：安卓6电视无法切换到指定HDMI端口（显示'未知，搜索信号中'）</w:t>
      </w:r>
    </w:p>
    <w:p>
      <w:r>
        <w:rPr>
          <w:color w:val="2E75B6"/>
          <w:sz w:val="24"/>
        </w:rPr>
        <w:t>问题3：安卓6电视上HDMI3端口不在TvInputManager列表中</w:t>
      </w:r>
    </w:p>
    <w:p>
      <w:r>
        <w:rPr>
          <w:color w:val="2E75B6"/>
          <w:sz w:val="24"/>
        </w:rPr>
        <w:t>问题4：APP保活服务反复重启目标应用，导致HDMI模式被频繁打断</w:t>
      </w:r>
    </w:p>
    <w:p>
      <w:r>
        <w:rPr>
          <w:color w:val="2E75B6"/>
          <w:sz w:val="24"/>
        </w:rPr>
        <w:t>问题5：安卓6电视无法检测目标APP是否在运行（跨进程检测被系统阻止）</w:t>
      </w:r>
    </w:p>
    <w:p>
      <w:r>
        <w:rPr>
          <w:color w:val="2E75B6"/>
          <w:sz w:val="24"/>
        </w:rPr>
        <w:t>问题6：当贝桌面APK被360加固保护，无法反编译获取HDMI切换代码</w:t>
      </w:r>
    </w:p>
    <w:p>
      <w:r>
        <w:rPr>
          <w:color w:val="2E75B6"/>
          <w:sz w:val="24"/>
        </w:rPr>
        <w:t>问题7：小米电视设置APP被卸载导致无法手动切换HDMI</w:t>
      </w:r>
    </w:p>
    <w:p>
      <w:r>
        <w:rPr>
          <w:color w:val="2E75B6"/>
          <w:sz w:val="24"/>
        </w:rPr>
        <w:t>问题8：不同芯片的电视HDMI输入服务命名不同（Amlogic vs MediaTek）</w:t>
      </w:r>
    </w:p>
    <w:p>
      <w:r>
        <w:rPr>
          <w:color w:val="2E75B6"/>
          <w:sz w:val="24"/>
        </w:rPr>
        <w:t>问题9：MediaTok芯片电视不发送HDMI_PLUGGED广播，自动切换失效</w:t>
      </w:r>
    </w:p>
    <w:p>
      <w:r>
        <w:rPr>
          <w:color w:val="2E75B6"/>
          <w:sz w:val="24"/>
        </w:rPr>
        <w:t>问题10：安卓6电视(811会议室)开机白屏闪黑好几秒</w:t>
      </w:r>
    </w:p>
    <w:p>
      <w:r>
        <w:rPr>
          <w:color w:val="2E75B6"/>
          <w:sz w:val="24"/>
        </w:rPr>
        <w:t>问题11：管理后台策略下拉框选择时消失、选择值自动回退</w:t>
      </w:r>
    </w:p>
    <w:p>
      <w:r>
        <w:rPr>
          <w:color w:val="2E75B6"/>
          <w:sz w:val="24"/>
        </w:rPr>
        <w:t>问题12：HDMI切换后系统弹窗'输入源已接入'需手动确认</w:t>
      </w:r>
    </w:p>
    <w:p>
      <w:r>
        <w:rPr>
          <w:color w:val="2E75B6"/>
          <w:sz w:val="24"/>
        </w:rPr>
        <w:t>问题13：HdmiActivity被系统重建后丢失HDMI端口信息，切回HDMI1</w:t>
      </w:r>
    </w:p>
    <w:p>
      <w:r>
        <w:rPr>
          <w:color w:val="2E75B6"/>
          <w:sz w:val="24"/>
        </w:rPr>
        <w:t>问题14：不同芯片平台HDMI切换行为差异大，需分别适配</w:t>
      </w:r>
    </w:p>
    <w:p>
      <w:r>
        <w:rPr>
          <w:color w:val="2E75B6"/>
          <w:sz w:val="24"/>
        </w:rPr>
        <w:t>问题15：HDMI弹窗确认代码重复发送DPAD_CENTER导致自动误操作</w:t>
      </w:r>
    </w:p>
    <w:p>
      <w:r>
        <w:rPr>
          <w:color w:val="2E75B6"/>
          <w:sz w:val="24"/>
        </w:rPr>
        <w:t>问题16：系统应用停用缺乏安全机制，误操作风险高</w:t>
      </w:r>
    </w:p>
    <w:p>
      <w:r>
        <w:rPr>
          <w:color w:val="2E75B6"/>
          <w:sz w:val="24"/>
        </w:rPr>
        <w:t>问题17：Android 6电视上设置图标显示为X</w:t>
      </w:r>
    </w:p>
    <w:p>
      <w:r>
        <w:rPr>
          <w:color w:val="2E75B6"/>
          <w:sz w:val="24"/>
        </w:rPr>
        <w:t>问题18：设备从后台移除后无法获取电视IP地址</w:t>
      </w:r>
    </w:p>
    <w:p>
      <w:r>
        <w:rPr>
          <w:color w:val="2E75B6"/>
          <w:sz w:val="24"/>
        </w:rPr>
        <w:t>问题19：小米电视连接有线网时WiFi被自动关闭</w:t>
      </w:r>
    </w:p>
    <w:p>
      <w:r>
        <w:rPr>
          <w:color w:val="2E75B6"/>
          <w:sz w:val="24"/>
        </w:rPr>
        <w:t>问题20：设置页面黑字黑底、对话框式交互不符合TV遥控器操作</w:t>
      </w:r>
    </w:p>
    <w:p>
      <w:r>
        <w:rPr>
          <w:color w:val="2E75B6"/>
          <w:sz w:val="24"/>
        </w:rPr>
        <w:t>问题21：设置页面和WiFi页面没有焦点高亮，遥控器无法识别当前选择项</w:t>
      </w:r>
    </w:p>
    <w:p>
      <w:r>
        <w:rPr>
          <w:color w:val="2E75B6"/>
          <w:sz w:val="24"/>
        </w:rPr>
        <w:t>问题22：一键部署上线无进度显示，用户以为卡住重复操作</w:t>
      </w:r>
    </w:p>
    <w:p>
      <w:r>
        <w:rPr>
          <w:color w:val="2E75B6"/>
          <w:sz w:val="24"/>
        </w:rPr>
        <w:t>问题23：WiFi连接无法识别企业级WiFi，缺少用户名输入</w:t>
      </w:r>
    </w:p>
    <w:p>
      <w:r>
        <w:rPr>
          <w:color w:val="2E75B6"/>
          <w:sz w:val="24"/>
        </w:rPr>
        <w:t>问题24：HDMI策略暂停后按键误触设置和密码键盘</w:t>
      </w:r>
    </w:p>
    <w:p>
      <w:r>
        <w:rPr>
          <w:color w:val="2E75B6"/>
          <w:sz w:val="24"/>
        </w:rPr>
        <w:t>问题25：HDMI策略切换(HDMI1→HDMI2)时屏幕闪烁黑屏</w:t>
      </w:r>
    </w:p>
    <w:p>
      <w:r>
        <w:rPr>
          <w:color w:val="2E75B6"/>
          <w:sz w:val="24"/>
        </w:rPr>
        <w:t>问题26：HDMI线拔插后黑屏不恢复</w:t>
      </w:r>
    </w:p>
    <w:p>
      <w:r>
        <w:rPr>
          <w:color w:val="2E75B6"/>
          <w:sz w:val="24"/>
        </w:rPr>
        <w:t>问题27：管理后台更新/暂停按钮无反馈导致重复点击</w:t>
      </w:r>
    </w:p>
    <w:p>
      <w:r>
        <w:rPr>
          <w:color w:val="2E75B6"/>
          <w:sz w:val="24"/>
        </w:rPr>
        <w:t>问题28：HDMI策略按HOME/BACK后不立即恢复</w:t>
      </w:r>
    </w:p>
    <w:p>
      <w:r>
        <w:br w:type="page"/>
      </w:r>
    </w:p>
    <w:p>
      <w:pPr>
        <w:pStyle w:val="Heading1"/>
      </w:pPr>
      <w:r>
        <w:rPr>
          <w:b/>
          <w:color w:val="1B3A5C"/>
        </w:rPr>
        <w:t>问题与解决方案详情</w:t>
      </w:r>
    </w:p>
    <w:p/>
    <w:p>
      <w:pPr>
        <w:spacing w:before="80" w:after="80" w:line="240" w:lineRule="auto"/>
      </w:pPr>
      <w:r>
        <w:rPr>
          <w:b/>
          <w:color w:val="2D3436"/>
          <w:sz w:val="22"/>
        </w:rPr>
        <w:t>以下是所有已解决问题的概览：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问题编号</w:t>
            </w:r>
          </w:p>
        </w:tc>
        <w:tc>
          <w:tcPr>
            <w:tcW w:type="dxa" w:w="2351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问题标题</w:t>
            </w:r>
          </w:p>
        </w:tc>
        <w:tc>
          <w:tcPr>
            <w:tcW w:type="dxa" w:w="2351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严重程度</w:t>
            </w:r>
          </w:p>
        </w:tc>
        <w:tc>
          <w:tcPr>
            <w:tcW w:type="dxa" w:w="2351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安卓6电视无法检测HDMI热插拔信号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安卓6电视无法切换到指定HDMI端口（显示'未知，搜索信号中'）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安卓6电视上HDMI3端口不在TvInputManager列表中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APP保活服务反复重启目标应用，导致HDMI模式被频繁打断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安卓6电视无法检测目标APP是否在运行（跨进程检测被系统阻止）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当贝桌面APK被360加固保护，无法反编译获取HDMI切换代码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小米电视设置APP被卸载导致无法手动切换HDMI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不同芯片的电视HDMI输入服务命名不同（Amlogic vs MediaTek）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MediaTok芯片电视不发送HDMI_PLUGGED广播，自动切换失效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安卓6电视(811会议室)开机白屏闪黑好几秒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管理后台策略下拉框选择时消失、选择值自动回退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HDMI切换后系统弹窗'输入源已接入'需手动确认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HdmiActivity被系统重建后丢失HDMI端口信息，切回HDMI1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不同芯片平台HDMI切换行为差异大，需分别适配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HDMI弹窗确认代码重复发送DPAD_CENTER导致自动误操作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系统应用停用缺乏安全机制，误操作风险高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Android 6电视上设置图标显示为X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设备从后台移除后无法获取电视IP地址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小米电视连接有线网时WiFi被自动关闭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设置页面黑字黑底、对话框式交互不符合TV遥控器操作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设置页面和WiFi页面没有焦点高亮，遥控器无法识别当前选择项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一键部署上线无进度显示，用户以为卡住重复操作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WiFi连接无法识别企业级WiFi，缺少用户名输入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HDMI策略暂停后按键误触设置和密码键盘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高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HDMI策略切换(HDMI1→HDMI2)时屏幕闪烁黑屏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高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HDMI线拔插后黑屏不恢复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高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管理后台更新/暂停按钮无反馈导致重复点击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HDMI策略按HOME/BACK后不立即恢复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高</w:t>
            </w:r>
          </w:p>
        </w:tc>
        <w:tc>
          <w:tcPr>
            <w:tcW w:type="dxa" w:w="2351"/>
            <w:shd w:fill="E8F8F5"/>
          </w:tcPr>
          <w:p>
            <w:pPr>
              <w:jc w:val="center"/>
            </w:pPr>
            <w:r>
              <w:rPr>
                <w:sz w:val="20"/>
              </w:rPr>
              <w:t>已解决</w:t>
            </w:r>
          </w:p>
        </w:tc>
      </w:tr>
    </w:tbl>
    <w:p>
      <w:r>
        <w:br w:type="page"/>
      </w:r>
    </w:p>
    <w:p>
      <w:pPr>
        <w:pStyle w:val="Heading3"/>
      </w:pPr>
      <w:r>
        <w:rPr>
          <w:b/>
          <w:color w:val="E74C3C"/>
        </w:rPr>
        <w:t>问题1：安卓6电视无法检测HDMI热插拔信号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会议室有一台安卓6.0.1的小米电视，当插入或拔出HDMI线时，APP完全收不到任何通知。而另一台安卓9的同品牌电视则能正常收到HDMI插拔广播。这导致HDMI自动切换功能在安卓6电视上完全失效。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安卓6电视的HDMI检测机制与安卓9不同：</w:t>
        <w:br/>
        <w:t>• 安卓9：硬件支持HDMI热插拔检测(HPD)，系统会发出 android.intent.action.HDMI_PLUGGED 广播</w:t>
        <w:br/>
        <w:t>• 安卓6（小米/Amlogic芯片）：没有硬件HPD支持，依赖CEC协议检测HDMI设备。但普通电脑的HDMI输出不支持CEC，所以插上电脑的HDMI线，电视根本不知道。</w:t>
        <w:br/>
        <w:br/>
        <w:t>我们尝试了所有可能的检测方式：</w:t>
        <w:br/>
        <w:t>• /sys/class/switch/hdmirx_hpd/state 文件 → 始终返回0</w:t>
        <w:br/>
        <w:t>• mbx.hdmiin.switchfull 系统属性 → 始终为false</w:t>
        <w:br/>
        <w:t>• android.intent.action.HDMI_PLUGGED 广播 → 从不触发</w:t>
        <w:br/>
        <w:t>• 以上所有方式在没有物理HPD硬件支持的设备上都无法工作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【尝试过的方案】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1. 读取sysfs文件</w:t>
      </w:r>
      <w:r>
        <w:rPr>
          <w:color w:val="2D3436"/>
          <w:sz w:val="22"/>
        </w:rPr>
        <w:t xml:space="preserve"> — 读取/sys/class/switch/hdmirx_hpd/state，始终返回0，无效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2. 读取系统属性</w:t>
      </w:r>
      <w:r>
        <w:rPr>
          <w:color w:val="2D3436"/>
          <w:sz w:val="22"/>
        </w:rPr>
        <w:t xml:space="preserve"> — 读取mbx.hdmiin.switchfull属性，始终为false，无效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3. 监听HDMI广播</w:t>
      </w:r>
      <w:r>
        <w:rPr>
          <w:color w:val="2D3436"/>
          <w:sz w:val="22"/>
        </w:rPr>
        <w:t xml:space="preserve"> — 注册android.intent.action.HDMI_PLUGGED广播接收器，安卓6上从不触发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安卓6电视在没有硬件HPD支持的情况下，无法通过软件方式检测HDMI热插拔。这是硬件限制，不是软件bug。</w:t>
        <w:br/>
        <w:br/>
        <w:t>替代方案：</w:t>
        <w:br/>
        <w:t>1. 对于安卓9及以上电视 → 使用HDMI_PLUGGED广播自动切换（已实现）</w:t>
        <w:br/>
        <w:t>2. 对于安卓6电视 → 只能通过后台管理页面手动切换HDMI策略，或按遥控器切换</w:t>
        <w:br/>
        <w:t>3. 在APP界面中增加明确的提示，告知用户此型号不支持自动HDMI检测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不是所有问题都能通过软件解决。HDMI热插拔检测是硬件功能，老型号电视如果没有HPD电路，软件无法弥补。做功能规划时需要先确认硬件能力，再决定软件方案。</w:t>
      </w:r>
    </w:p>
    <w:p/>
    <w:p>
      <w:pPr>
        <w:pStyle w:val="Heading3"/>
      </w:pPr>
      <w:r>
        <w:rPr>
          <w:b/>
          <w:color w:val="E74C3C"/>
        </w:rPr>
        <w:t>问题2：安卓6电视无法切换到指定HDMI端口（显示'未知，搜索信号中'）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在安卓6电视上，点击切换到HDMI1/HDMI2/HDMI3时，电视画面显示'未知，搜索信号中'，而不是显示HDMI输入的画面。但实际上HDMI线已经插好了，电脑也在正常输出信号。通过电视自带设置菜单切换HDMI则完全正常。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最初我们使用的切换方式是发送 android.media.tv.action.SETUP_INPUTS Intent，附带 INPUT_ID 参数指定HDMI端口。这个方式在参考的酒店系统APK（ETV）中是有效的。</w:t>
        <w:br/>
        <w:br/>
        <w:t>但在安卓6电视上失败，原因是：</w:t>
        <w:br/>
        <w:t>• SETUP_INPUTS 这个Intent需要有一个Activity来处理（接收并执行切换）</w:t>
        <w:br/>
        <w:t>• 安卓9电视有系统Activity来处理这个Intent，所以能成功</w:t>
        <w:br/>
        <w:t>• 安卓6电视没有注册任何Activity来处理这个Intent，导致报错：</w:t>
        <w:br/>
        <w:t xml:space="preserve">  'No Activity found to handle Intent'</w:t>
        <w:br/>
        <w:br/>
        <w:t>备用的 EXTSRC_PLAY 方式虽然能打开小米电视的信号源选择界面，但它只打开了选择页面，无法自动切换到指定的HDMI端口，所以显示'未知'。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【尝试过的方案】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1. SETUP_INPUTS Intent</w:t>
      </w:r>
      <w:r>
        <w:rPr>
          <w:color w:val="2D3436"/>
          <w:sz w:val="22"/>
        </w:rPr>
        <w:t xml:space="preserve"> — 发送android.media.tv.action.SETUP_INPUTS + INPUT_ID，报错No Activity found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2. EXTSRC_PLAY</w:t>
      </w:r>
      <w:r>
        <w:rPr>
          <w:color w:val="2D3436"/>
          <w:sz w:val="22"/>
        </w:rPr>
        <w:t xml:space="preserve"> — 发送小米电视com.xiaomi.mitv.tvplayer.EXTSRC_PLAY，只打开选择界面，显示'未知'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3. 直接启动tvplayer</w:t>
      </w:r>
      <w:r>
        <w:rPr>
          <w:color w:val="2D3436"/>
          <w:sz w:val="22"/>
        </w:rPr>
        <w:t xml:space="preserve"> — 启动com.xiaomi.mitv.tvplayer，同样只打开选择界面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4. am startservice</w:t>
      </w:r>
      <w:r>
        <w:rPr>
          <w:color w:val="2D3436"/>
          <w:sz w:val="22"/>
        </w:rPr>
        <w:t xml:space="preserve"> — 直接启动Hdmi1InputService，报错需要BIND_TV_INPUT权限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5. setprop方式</w:t>
      </w:r>
      <w:r>
        <w:rPr>
          <w:color w:val="2D3436"/>
          <w:sz w:val="22"/>
        </w:rPr>
        <w:t xml:space="preserve"> — 设置mbx.hdmiin.switchfull=true，无root权限无法修改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使用Android TV Input Framework的 TvView API 直接调谐到HDMI输入。</w:t>
        <w:br/>
        <w:br/>
        <w:t>这是Android TV标准做法：</w:t>
        <w:br/>
        <w:t>1. 创建一个HdmiActivity，里面放一个TvView控件</w:t>
        <w:br/>
        <w:t>2. 通过TvInputManager获取已注册的HDMI输入设备ID</w:t>
        <w:br/>
        <w:t>3. 调用TvView.tune(inputId, Uri.EMPTY)切换到指定HDMI端口</w:t>
        <w:br/>
        <w:br/>
        <w:t>TvView会自动与底层的HdmiInputService建立会话，不需要任何特殊权限，也不需要第三方APP。</w:t>
      </w:r>
    </w:p>
    <w:p>
      <w:pPr>
        <w:spacing w:before="80" w:after="80"/>
        <w:shd w:fill="F5F6F8"/>
      </w:pPr>
      <w:r>
        <w:rPr>
          <w:rFonts w:ascii="Consolas" w:hAnsi="Consolas"/>
          <w:color w:val="2D3436"/>
          <w:sz w:val="18"/>
        </w:rPr>
        <w:t>// 核心代码</w:t>
        <w:br/>
        <w:t>val tvView = TvView(this)</w:t>
        <w:br/>
        <w:t>setContentView(tvView)</w:t>
        <w:br/>
        <w:br/>
        <w:t>// 切换到HDMI1</w:t>
        <w:br/>
        <w:t>val inputId = "com.droidlogic.tvinput/.services.Hdmi1InputService/HW5"</w:t>
        <w:br/>
        <w:t>tvView.tune(inputId, Uri.EMPTY)</w:t>
        <w:br/>
        <w:br/>
        <w:t>// HDMI2: com.droidlogic.tvinput/.services.Hdmi2InputService/HW6</w:t>
        <w:br/>
        <w:t>// HDMI3: com.droidlogic.tvinput/.services.Hdmi3InputService/HW7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当Intent方式走不通时，要回到Android API本身寻找方案。TvView + TvInputManager是Android TV切换信号源的标准API，比发Intent更可靠，因为它直接和系统服务通信，不依赖第三方APP是否注册了对应的Activity。</w:t>
        <w:br/>
        <w:br/>
        <w:t>参考其他APK的做法时，要理解它们工作的前提条件。ETV酒店系统能用SETUP_INPUTS是因为它配套的com.elong.remote服务注册了处理该Intent的Activity。</w:t>
      </w:r>
    </w:p>
    <w:p/>
    <w:p>
      <w:pPr>
        <w:pStyle w:val="Heading3"/>
      </w:pPr>
      <w:r>
        <w:rPr>
          <w:b/>
          <w:color w:val="E74C3C"/>
        </w:rPr>
        <w:t>问题3：安卓6电视上HDMI3端口不在TvInputManager列表中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使用TvView API切换HDMI时，TvInputManager.getInputList()只返回了HDMI1和HDMI2，没有HDMI3。导致切换到HDMI3时找不到对应的input ID。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Amlogic芯片的Android TV系统有一个特点：HDMI端口是按需注册的。当一个HDMI口从未插入过设备时，系统不会在TvInputManager中注册该端口。</w:t>
        <w:br/>
        <w:br/>
        <w:t>具体表现：</w:t>
        <w:br/>
        <w:t>• 最初只有HDMI1在列表中（因为之前通过设置用过HDMI1）</w:t>
        <w:br/>
        <w:t>• 插入HDMI2后，系统自动注册了Hdmi2InputService/HW6</w:t>
        <w:br/>
        <w:t>• 插入HDMI3后，系统自动注册了Hdmi3InputService/HW7</w:t>
        <w:br/>
        <w:t>• 但如果没插过线，列表中就没有该端口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【尝试过的方案】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1. 直接用构造的ID调谐</w:t>
      </w:r>
      <w:r>
        <w:rPr>
          <w:color w:val="2D3436"/>
          <w:sz w:val="22"/>
        </w:rPr>
        <w:t xml:space="preserve"> — 即使不在列表中也用构造的inputId调用tvView.tune()，但TvView内部仍需要服务已注册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在findInputIdForPort()方法中增加逻辑：</w:t>
        <w:br/>
        <w:t>1. 先在tvInputList中查找（已注册的端口）</w:t>
        <w:br/>
        <w:t>2. 如果找不到，仍然返回根据命名规则构造的inputId</w:t>
        <w:br/>
        <w:t>3. 让TvView.tune()尝试调谐，如果失败则走备用方案</w:t>
        <w:br/>
        <w:br/>
        <w:t>同时，当用户第一次使用某个HDMI端口时，需要先手动通过电视设置切换到该端口一次，让系统注册该端口的InputService。之后APP就能正常切换了。</w:t>
        <w:br/>
        <w:br/>
        <w:t>实测发现：只要物理上插过一次线，系统就会自动注册，以后拔掉线也不会消失。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硬件设备的状态会影响软件API的可用性。TvInputManager的输入列表不是静态的，会根据实际连接的设备动态变化。做兼容性处理时要考虑'设备从未连接过'的情况。</w:t>
      </w:r>
    </w:p>
    <w:p/>
    <w:p>
      <w:pPr>
        <w:pStyle w:val="Heading3"/>
      </w:pPr>
      <w:r>
        <w:rPr>
          <w:b/>
          <w:color w:val="E74C3C"/>
        </w:rPr>
        <w:t>问题4：APP保活服务反复重启目标应用，导致HDMI模式被频繁打断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切换到HDMI模式后，APP的保活服务每隔30秒检查一次，发现目标APP（如投屏APP）不在运行，就重新启动它，导致HDMI画面被覆盖。出现'刚切到HDMI，又被切回APP'的问题。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保活服务的逻辑是：检查目标APP是否在运行 → 如果没运行 → 重新启动。</w:t>
        <w:br/>
        <w:t>但在HDMI模式下，目标不是APP而是HDMI输入，不需要启动任何APP。而Launcher自身在前台时，保活服务误以为需要重新启动之前的投屏APP。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【尝试过的方案】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1. 增加启动冷却期</w:t>
      </w:r>
      <w:r>
        <w:rPr>
          <w:color w:val="2D3436"/>
          <w:sz w:val="22"/>
        </w:rPr>
        <w:t xml:space="preserve"> — 启动APP后15秒内不再重复启动，但只是延缓问题，没有根治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在保活检查逻辑中区分两种模式：</w:t>
        <w:br/>
        <w:br/>
        <w:t>1. APP模式：检查目标APP是否在运行，如果没运行就启动</w:t>
        <w:br/>
        <w:t>2. HDMI模式：检查HdmiActivity是否在前台，如果在前台说明HDMI正常工作中，不需要做任何事</w:t>
        <w:br/>
        <w:br/>
        <w:t>关键代码逻辑：</w:t>
        <w:br/>
        <w:t>• HDMI模式下，如果HdmiActivity在前台 → 正常，跳过保活检查</w:t>
        <w:br/>
        <w:t>• HDMI模式下，如果HdmiActivity不在前台 → 重新启动HdmiActivity</w:t>
        <w:br/>
        <w:t>• 刚切换到HDMI后设置10秒冷却期，防止保活服务立即把画面切走</w:t>
        <w:br/>
        <w:br/>
        <w:t>同时在KeepAliveForegroundService的通知中显示当前状态：</w:t>
        <w:br/>
        <w:t>• APP模式：'正在运行 [APP名称]'</w:t>
        <w:br/>
        <w:t>• HDMI模式且自动切换：'HDMI自动切换中'</w:t>
        <w:br/>
        <w:t>• HDMI模式：'正在显示 HDMI[端口号]'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保活逻辑需要根据当前策略模式做不同的处理，不能用同一套逻辑覆盖所有场景。特别是HDMI模式和APP模式的目标完全不同——APP模式要确保某个APP在前台，HDMI模式要确保HdmiActivity在前台。</w:t>
      </w:r>
    </w:p>
    <w:p/>
    <w:p>
      <w:pPr>
        <w:pStyle w:val="Heading3"/>
      </w:pPr>
      <w:r>
        <w:rPr>
          <w:b/>
          <w:color w:val="E74C3C"/>
        </w:rPr>
        <w:t>问题5：安卓6电视无法检测目标APP是否在运行（跨进程检测被系统阻止）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保活服务需要检测投屏APP是否还在运行，但在安卓6电视上：</w:t>
        <w:br/>
        <w:t>• pidof命令无权限</w:t>
        <w:br/>
        <w:t>• /proc/[pid]/cmdline 文件 Permission denied</w:t>
        <w:br/>
        <w:t>• getRunningTasks 被MIUI阻止</w:t>
        <w:br/>
        <w:t>• runningAppProcesses 只返回自己的进程</w:t>
        <w:br/>
        <w:br/>
        <w:t>所有常规检测方式全部失败，无法判断目标APP是否还活着。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小米电视的MIUI系统对后台进程检测做了严格限制：</w:t>
        <w:br/>
        <w:t>• SELinux Enforcing模式下，第三方APP无法读取其他进程信息</w:t>
        <w:br/>
        <w:t>• MIUI的BLOCK-MONITOR功能阻止了getRunningTasks调用</w:t>
        <w:br/>
        <w:t>• runningAppProcesses在安卓6+只返回调用者自己的进程</w:t>
        <w:br/>
        <w:br/>
        <w:t>这是安卓系统的安全设计，不是bug。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【尝试过的方案】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1. pidof命令</w:t>
      </w:r>
      <w:r>
        <w:rPr>
          <w:color w:val="2D3436"/>
          <w:sz w:val="22"/>
        </w:rPr>
        <w:t xml:space="preserve"> — 执行pidof查询进程，但安卓6的pidof忽略包名参数，返回所有进程PID（不可信结果）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2. 读取/proc文件</w:t>
      </w:r>
      <w:r>
        <w:rPr>
          <w:color w:val="2D3436"/>
          <w:sz w:val="22"/>
        </w:rPr>
        <w:t xml:space="preserve"> — 遍历/proc/[pid]/cmdline，Permission denied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3. getRunningTasks</w:t>
      </w:r>
      <w:r>
        <w:rPr>
          <w:color w:val="2D3436"/>
          <w:sz w:val="22"/>
        </w:rPr>
        <w:t xml:space="preserve"> — 被MIUI BLOCK-MONITOR阻止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4. runningAppProcesses</w:t>
      </w:r>
      <w:r>
        <w:rPr>
          <w:color w:val="2D3436"/>
          <w:sz w:val="22"/>
        </w:rPr>
        <w:t xml:space="preserve"> — 只返回自己的进程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使用'反向推理'方法：既然无法检测别人，就检测自己。</w:t>
        <w:br/>
        <w:br/>
        <w:t>核心思路：</w:t>
        <w:br/>
        <w:t>• 本APP是HOME应用（桌面启动器），如果本APP在前台 → 说明没有其他APP在前台 → 目标APP没在运行</w:t>
        <w:br/>
        <w:t>• 如果本APP在后台 → 说明有其他APP在前台 → 目标APP大概率在运行</w:t>
        <w:br/>
        <w:br/>
        <w:t>实现方式：</w:t>
        <w:br/>
        <w:t>• 在MainActivity的onResume中记录 launcher_foreground = true</w:t>
        <w:br/>
        <w:t>• 在MainActivity的onPause中记录 launcher_foreground = false</w:t>
        <w:br/>
        <w:t>• 检测时读取SharedPreferences中的标记</w:t>
        <w:br/>
        <w:br/>
        <w:t>再加一个启动冷却期（15秒）：刚启动过的APP不做重复检测，避免出现'启动APP → APP还在加载中 → 检测不到 → 又启动一次'的死循环。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当正面检测走不通时，换个角度思考。作为HOME应用，自己是否在前台就是判断其他APP是否在运行的最佳依据。不需要多么高深的技术，简单有效就是最好的方案。</w:t>
      </w:r>
    </w:p>
    <w:p/>
    <w:p>
      <w:pPr>
        <w:pStyle w:val="Heading3"/>
      </w:pPr>
      <w:r>
        <w:rPr>
          <w:b/>
          <w:color w:val="E74C3C"/>
        </w:rPr>
        <w:t>问题6：当贝桌面APK被360加固保护，无法反编译获取HDMI切换代码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用户提供了一个当贝桌面APK，它在安卓6电视上能正常切换HDMI。我们想反编译它看看是怎么做到的，但反编译只能看到壳代码，看不到真正的业务逻辑。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当贝桌面使用了360加固（Qihoo保护），这是一种代码混淆和加密技术：</w:t>
        <w:br/>
        <w:t>• APK安装后，真正的DEX代码被加密存储</w:t>
        <w:br/>
        <w:t>• 运行时由壳程序解密加载</w:t>
        <w:br/>
        <w:t>• 反编译工具（jadx、baksmali等）只能看到壳的stub代码</w:t>
        <w:br/>
        <w:t>• 无法获取原始Java/Kotlin源码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【尝试过的方案】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1. jadx反编译</w:t>
      </w:r>
      <w:r>
        <w:rPr>
          <w:color w:val="2D3436"/>
          <w:sz w:val="22"/>
        </w:rPr>
        <w:t xml:space="preserve"> — 只能看到360加固的壳代码，业务类全部是stub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2. androguard分析</w:t>
      </w:r>
      <w:r>
        <w:rPr>
          <w:color w:val="2D3436"/>
          <w:sz w:val="22"/>
        </w:rPr>
        <w:t xml:space="preserve"> — 同样被加固保护，无法获取真实代码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3. dexdump/baksmali</w:t>
      </w:r>
      <w:r>
        <w:rPr>
          <w:color w:val="2D3436"/>
          <w:sz w:val="22"/>
        </w:rPr>
        <w:t xml:space="preserve"> — DEX文件被加密，无法解析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换一个没有加固的参考APK。用户提供了ETV酒店系统APK，虽然也做了代码混淆（变量名变成a/b/c），但至少能看到代码逻辑。</w:t>
        <w:br/>
        <w:br/>
        <w:t>从ETV中找到了关键的HDMI切换代码：</w:t>
        <w:br/>
        <w:t>• ZhenhuoDevice.java：Droidlogic芯片使用SETUP_INPUTS + INPUT_ID切换</w:t>
        <w:br/>
        <w:t>• HotelUtils.java：小米电视使用com.elong.remote.SET_SOURCE服务切换</w:t>
        <w:br/>
        <w:t>• QNDevice.java：极米投影仪使用qnbar服务的changeSignalSource方法</w:t>
        <w:br/>
        <w:br/>
        <w:t>这些参考代码最终帮助确认了TvView API方案的正确性。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当一条路走不通时要及时换路。360加固无法绕过就不要浪费时间，找其他没有加固的参考APK同样能获取有用信息。</w:t>
        <w:br/>
        <w:br/>
        <w:t>同时要注意：参考代码的做法不一定适合我们。ETV的SETUP_INPUTS方式需要配套的com.elong.remote服务，我们没有，所以用不了。最终还是要理解原理，找到适合自己场景的方案。</w:t>
      </w:r>
    </w:p>
    <w:p/>
    <w:p>
      <w:pPr>
        <w:pStyle w:val="Heading3"/>
      </w:pPr>
      <w:r>
        <w:rPr>
          <w:b/>
          <w:color w:val="E74C3C"/>
        </w:rPr>
        <w:t>问题7：小米电视设置APP被卸载导致无法手动切换HDMI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在测试过程中，安卓6电视上的 com.xiaomi.mitv.settings（小米电视设置）被意外卸载，导致无法通过电视设置菜单手动切换HDMI，也无法进行信号源选择。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AdbKeeperTest工具在冻结预装应用时，可能误将MiTVSettings冻结并卸载了用户0的数据。虽然系统分区中的APK文件还在，但用户0上的安装记录被清除了。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通过ADB从系统分区重新安装：</w:t>
        <w:br/>
        <w:t xml:space="preserve">  adb shell pm install -r /system/app/MiTVSettings2/MiTVSettings2.apk</w:t>
        <w:br/>
        <w:br/>
        <w:t>注意：</w:t>
        <w:br/>
        <w:t>• 安卓6不支持 pm install-existing 命令</w:t>
        <w:br/>
        <w:t>• 但可以直接从/system分区安装APK</w:t>
        <w:br/>
        <w:t>• 需要 -r 参数覆盖安装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冻结/卸载系统应用时要特别小心，最好维护一个白名单，像设置、信号源这类核心应用绝对不能被冻结。</w:t>
      </w:r>
    </w:p>
    <w:p/>
    <w:p>
      <w:pPr>
        <w:pStyle w:val="Heading3"/>
      </w:pPr>
      <w:r>
        <w:rPr>
          <w:b/>
          <w:color w:val="E74C3C"/>
        </w:rPr>
        <w:t>问题8：不同芯片的电视HDMI输入服务命名不同（Amlogic vs MediaTek）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同一份代码，在Amlogic芯片的小米电视上能切换HDMI，但在MediaTok芯片的小米电视上切换失败，找不到HDMI输入ID。这是因为两种芯片的HDMI输入服务包名和类名完全不同。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小米电视使用了不同芯片方案，每种芯片的TV Input服务命名规则不同：</w:t>
        <w:br/>
        <w:br/>
        <w:t>Amlogic/Droidlogic芯片（如MiTV4-ANSM0, 安卓6）：</w:t>
        <w:br/>
        <w:t xml:space="preserve">  每个HDMI端口有独立的InputService</w:t>
        <w:br/>
        <w:t xml:space="preserve">  HDMI1: com.droidlogic.tvinput/.services.Hdmi1InputService/HW5</w:t>
        <w:br/>
        <w:t xml:space="preserve">  HDMI2: com.droidlogic.tvinput/.services.Hdmi2InputService/HW6</w:t>
        <w:br/>
        <w:t xml:space="preserve">  HDMI3: com.droidlogic.tvinput/.services.Hdmi3InputService/HW7</w:t>
        <w:br/>
        <w:br/>
        <w:t>MediaTok芯片（如MiTV-MFTP0, 安卓9）：</w:t>
        <w:br/>
        <w:t xml:space="preserve">  所有HDMI端口共用一个HDMIInputService，通过HW编号区分</w:t>
        <w:br/>
        <w:t xml:space="preserve">  HDMI1: com.mediatek.tvinput/.hdmi.HDMIInputService/HW5</w:t>
        <w:br/>
        <w:t xml:space="preserve">  HDMI2: com.mediatek.tvinput/.hdmi.HDMIInputService/HW6</w:t>
        <w:br/>
        <w:t xml:space="preserve">  HDMI3: com.mediatek.tvinput/.hdmi.HDMIInputService/HW7</w:t>
        <w:br/>
        <w:t xml:space="preserve">  HDMI4: com.mediatek.tvinput/.hdmi.HDMIInputService/HW8</w:t>
        <w:br/>
        <w:br/>
        <w:t>关键区别：</w:t>
        <w:br/>
        <w:t>• Droidlogic是每个端口独立的服务类（Hdmi1InputService, Hdmi2InputService...）</w:t>
        <w:br/>
        <w:t>• MediaTek是同一个服务类（HDMIInputService），用HW编号区分端口</w:t>
        <w:br/>
        <w:t>• Droidlogic的H是小写Hdmi，MediaTek的H是大写HDMI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在HdmiActivity的findInputIdForPort()方法中支持多种芯片平台：</w:t>
        <w:br/>
        <w:br/>
        <w:t>1. 维护一个已知Input ID列表，包含Amlogic和MediaTek两种命名</w:t>
        <w:br/>
        <w:t>2. 先在tvInputList中匹配已知ID（最可靠）</w:t>
        <w:br/>
        <w:t>3. 按HW编号通用匹配（HW5=端口1, HW6=端口2...）</w:t>
        <w:br/>
        <w:t>4. 按名称模糊匹配（兜底）</w:t>
        <w:br/>
        <w:t>5. 如果只有一个HDMI输入，直接使用</w:t>
        <w:br/>
        <w:br/>
        <w:t>这样不管电视用的是什么芯片，代码都能自动适配。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做硬件相关功能时，一定要考虑不同硬件平台的差异。同品牌的小米电视，不同型号可能用完全不同的芯片方案。通过TvInputManager API获取输入列表再匹配，比硬编码芯片名称更可靠。</w:t>
      </w:r>
    </w:p>
    <w:p/>
    <w:p>
      <w:pPr>
        <w:pStyle w:val="Heading3"/>
      </w:pPr>
      <w:r>
        <w:rPr>
          <w:b/>
          <w:color w:val="E74C3C"/>
        </w:rPr>
        <w:t>问题9：MediaTok芯片电视不发送HDMI_PLUGGED广播，自动切换失效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在MediaTok芯片的小米电视（安卓9, MiTV-MFTP0）上，插拔HDMI线时：</w:t>
        <w:br/>
        <w:t>• 电视能检测到HDMI接入（弹出'HDMI3已接入'提示）</w:t>
        <w:br/>
        <w:t>• 但APP的HdmiReceiver收不到android.intent.action.HDMI_PLUGGED广播</w:t>
        <w:br/>
        <w:t>• dumpsys显示HDMI_PLUGGED sticky广播state始终为false</w:t>
        <w:br/>
        <w:t>• 导致HDMI自动切换功能完全失效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MediaTek芯片的HDMI检测机制与Amlogic不同：</w:t>
        <w:br/>
        <w:br/>
        <w:t>Amlogic芯片：</w:t>
        <w:br/>
        <w:t xml:space="preserve">  硬件HPD检测 → 系统发送HDMI_PLUGGED广播 → APP可以监听</w:t>
        <w:br/>
        <w:br/>
        <w:t>MediaTok芯片：</w:t>
        <w:br/>
        <w:t xml:space="preserve">  使用HotPlugDetectionAction轮询机制检测HDMI</w:t>
        <w:br/>
        <w:t xml:space="preserve">  检测到HDMI后由系统内部处理（弹出提示、切换输入）</w:t>
        <w:br/>
        <w:t xml:space="preserve">  但不发送标准的HDMI_PLUGGED广播给第三方APP</w:t>
        <w:br/>
        <w:t xml:space="preserve">  HDMI_PLUGGED sticky广播的state始终为false</w:t>
        <w:br/>
        <w:br/>
        <w:t>这不是bug，是MediaTek芯片方案的实现选择。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目前无完美的软件解决方案。替代方案：</w:t>
        <w:br/>
        <w:br/>
        <w:t>1. 通过后台管理页面手动切换HDMI策略（最可靠）</w:t>
        <w:br/>
        <w:t>2. 定时轮询TvInputManager检查HDMI输入状态变化（耗电，不推荐）</w:t>
        <w:br/>
        <w:t>3. 监听MediaTek特有的系统广播/属性变化（需要逆向分析，不通用）</w:t>
        <w:br/>
        <w:br/>
        <w:t>兼容性总结：</w:t>
        <w:br/>
        <w:t>• Amlogic + 安卓9：支持HDMI_PLUGGED广播，自动切换可用</w:t>
        <w:br/>
        <w:t>• Amlogic + 安卓6：不支持HPD，无HDMI_PLUGGED广播</w:t>
        <w:br/>
        <w:t>• MediaTek + 安卓9：支持HDMI检测但不发HDMI_PLUGGED广播</w:t>
        <w:br/>
        <w:t>• 未测试：安卓11及其他芯片平台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不同芯片方案的电视，即使是同一品牌，底层实现也可能完全不同。做HDMI自动检测功能时，不能假设所有设备都支持HDMI_PLUGGED广播。需要在APP中增加芯片/型号检测，对不同平台使用不同的检测策略。</w:t>
      </w:r>
    </w:p>
    <w:p/>
    <w:p>
      <w:pPr>
        <w:pStyle w:val="Heading3"/>
      </w:pPr>
      <w:r>
        <w:rPr>
          <w:b/>
          <w:color w:val="E74C3C"/>
        </w:rPr>
        <w:t>问题10：安卓6电视(811会议室)开机白屏闪黑好几秒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811会议室的小米电视(Amlogic芯片, 安卓6.0.1)每次开机后，画面会出现明显的白屏闪烁，然后黑屏，反复闪好几秒后才能正常显示TV Launcher界面并执行策略。用户体验很差，像电视坏了，而且闪烁对眼睛也不好。</w:t>
        <w:br/>
        <w:t>其他安卓9/11的电视没有这个问题。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白屏闪烁由三个因素叠加造成：</w:t>
        <w:br/>
        <w:br/>
        <w:t>1. BootReceiver延迟3秒启动Activity</w:t>
        <w:br/>
        <w:t xml:space="preserve">   开机后系统先启动默认Launcher（白色主题），等3秒才启动TV Launcher。</w:t>
        <w:br/>
        <w:t xml:space="preserve">   这3秒内用户看到的是系统默认Launcher的白色界面。</w:t>
        <w:br/>
        <w:br/>
        <w:t>2. MaterialComponents主题冷启动初始化慢</w:t>
        <w:br/>
        <w:t xml:space="preserve">   MainActivity使用Theme.MaterialComponents.DayNight.NoActionBar主题。</w:t>
        <w:br/>
        <w:t xml:space="preserve">   MaterialComponents库在Android 6上初始化耗时较长，</w:t>
        <w:br/>
        <w:t xml:space="preserve">   系统创建Activity预览窗口时会短暂显示白色背景（默认windowBackground），</w:t>
        <w:br/>
        <w:t xml:space="preserve">   然后才切换到主题设定的深色背景(#0A0E14)。</w:t>
        <w:br/>
        <w:t xml:space="preserve">   安卓9+设备性能好，这个白闪几乎看不到；安卓6设备性能差，白闪非常明显。</w:t>
        <w:br/>
        <w:br/>
        <w:t>3. Activity启动与策略执行耦合</w:t>
        <w:br/>
        <w:t xml:space="preserve">   BootReceiver把启动Activity和执行策略放在同一个3秒延迟里，</w:t>
        <w:br/>
        <w:t xml:space="preserve">   导致即使Activity可以更快启动，也要等3秒。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【尝试过的方案】</w:t>
      </w:r>
    </w:p>
    <w:p>
      <w:pPr>
        <w:spacing w:before="40" w:after="40"/>
      </w:pPr>
      <w:r>
        <w:rPr>
          <w:b/>
          <w:color w:val="27AE60"/>
          <w:sz w:val="22"/>
        </w:rPr>
        <w:t xml:space="preserve">  1. 减少BootReceiver延迟</w:t>
      </w:r>
      <w:r>
        <w:rPr>
          <w:color w:val="2D3436"/>
          <w:sz w:val="22"/>
        </w:rPr>
        <w:t xml:space="preserve"> — 将延迟从3秒改为0秒，立即启动Activity，策略执行单独延迟1.5秒</w:t>
      </w:r>
    </w:p>
    <w:p>
      <w:pPr>
        <w:spacing w:before="40" w:after="40"/>
      </w:pPr>
      <w:r>
        <w:rPr>
          <w:b/>
          <w:color w:val="27AE60"/>
          <w:sz w:val="22"/>
        </w:rPr>
        <w:t xml:space="preserve">  2. 使用轻量启动主题</w:t>
      </w:r>
      <w:r>
        <w:rPr>
          <w:color w:val="2D3436"/>
          <w:sz w:val="22"/>
        </w:rPr>
        <w:t xml:space="preserve"> — 创建Theme.TvLauncher.Splash继承android:Theme.NoTitleBar.Fullscreen，避免MaterialComponents初始化白屏</w:t>
      </w:r>
    </w:p>
    <w:p>
      <w:pPr>
        <w:spacing w:before="40" w:after="40"/>
      </w:pPr>
      <w:r>
        <w:rPr>
          <w:b/>
          <w:color w:val="27AE60"/>
          <w:sz w:val="22"/>
        </w:rPr>
        <w:t xml:space="preserve">  3. Activity onCreate切换主题</w:t>
      </w:r>
      <w:r>
        <w:rPr>
          <w:color w:val="2D3436"/>
          <w:sz w:val="22"/>
        </w:rPr>
        <w:t xml:space="preserve"> — Manifest用Splash主题，onCreate中setTheme切回Fullscreen主题，兼顾冷启动速度和运行时功能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三层优化方案，彻底消除白屏闪烁：</w:t>
        <w:br/>
        <w:br/>
        <w:t>1. 轻量启动主题（核心修复）</w:t>
        <w:br/>
        <w:t xml:space="preserve">   新增Theme.TvLauncher.Splash，继承android:Theme.NoTitleBar.Fullscreen（Android框架自带，无需初始化第三方库），</w:t>
        <w:br/>
        <w:t xml:space="preserve">   设置windowBackground=#0A0E14（深色），确保冷启动预览窗口直接是深色。</w:t>
        <w:br/>
        <w:t xml:space="preserve">   AndroidManifest中MainActivity使用Splash主题，</w:t>
        <w:br/>
        <w:t xml:space="preserve">   onCreate中通过setTheme(R.style.Theme_TvLauncher_Fullscreen)切换回完整主题。</w:t>
        <w:br/>
        <w:br/>
        <w:t>2. BootReceiver立即启动</w:t>
        <w:br/>
        <w:t xml:space="preserve">   去掉3秒延迟，收到开机广播后立即启动MainActivity和保活服务。</w:t>
        <w:br/>
        <w:t xml:space="preserve">   策略执行单独延迟1.5秒，等Activity完全启动后再执行。</w:t>
        <w:br/>
        <w:br/>
        <w:t>3. 补充ACTION_REBOOT处理</w:t>
        <w:br/>
        <w:t xml:space="preserve">   Manifest中注册了REBOOT广播但代码未匹配，已补充。</w:t>
      </w:r>
    </w:p>
    <w:p>
      <w:pPr>
        <w:spacing w:before="80" w:after="80"/>
        <w:shd w:fill="F5F6F8"/>
      </w:pPr>
      <w:r>
        <w:rPr>
          <w:rFonts w:ascii="Consolas" w:hAnsi="Consolas"/>
          <w:color w:val="2D3436"/>
          <w:sz w:val="18"/>
        </w:rPr>
        <w:t># themes.xml - 启动专用主题</w:t>
        <w:br/>
        <w:t>&lt;style name="Theme.TvLauncher.Splash" parent="android:Theme.NoTitleBar.Fullscreen"&gt;</w:t>
        <w:br/>
        <w:t xml:space="preserve">    &lt;item name="android:windowBackground"&gt;#0A0E14&lt;/item&gt;</w:t>
        <w:br/>
        <w:t xml:space="preserve">    &lt;item name="android:windowNoTitle"&gt;true&lt;/item&gt;</w:t>
        <w:br/>
        <w:t xml:space="preserve">    &lt;item name="android:windowFullscreen"&gt;true&lt;/item&gt;</w:t>
        <w:br/>
        <w:t>&lt;/style&gt;</w:t>
        <w:br/>
        <w:br/>
        <w:t># MainActivity.kt - onCreate中切换主题</w:t>
        <w:br/>
        <w:t>override fun onCreate(savedInstanceState: Bundle?) {</w:t>
        <w:br/>
        <w:t xml:space="preserve">    setTheme(R.style.Theme_TvLauncher_Fullscreen)</w:t>
        <w:br/>
        <w:t xml:space="preserve">    super.onCreate(savedInstanceState)</w:t>
        <w:br/>
        <w:t xml:space="preserve">    ...</w:t>
        <w:br/>
        <w:t>}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Android冷启动白屏是常见问题，尤其在使用AppCompat/MaterialComponents等支持库时。解决方案的核心思路：用最轻量的主题创建预览窗口（避免库初始化开销），Activity创建后再切换到完整主题。这种'splash theme'模式是Android开发的最佳实践。</w:t>
        <w:br/>
        <w:br/>
        <w:t>同时，对于低性能设备（如安卓6电视），启动延迟的每一秒都会被用户感知到，应该尽可能早地启动Activity，把耗时操作延迟到Activity创建之后。</w:t>
      </w:r>
    </w:p>
    <w:p/>
    <w:p>
      <w:pPr>
        <w:pStyle w:val="Heading3"/>
      </w:pPr>
      <w:r>
        <w:rPr>
          <w:b/>
          <w:color w:val="E74C3C"/>
        </w:rPr>
        <w:t>问题11：管理后台策略下拉框选择时消失、选择值自动回退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管理后台'执行策略'栏存在两个问题：</w:t>
        <w:br/>
        <w:br/>
        <w:t>1. 下拉框消失：点开策略下拉框正在选择时，下拉框突然消失，无法完成选择操作</w:t>
        <w:br/>
        <w:t>2. 选择值回退：选择了其他策略后，还没来得及点'下发'按钮，选择就自动变回了原来的策略</w:t>
        <w:br/>
        <w:br/>
        <w:t>两个问题都频繁出现，严重影响日常操作。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两个问题共享同一个根因：setInterval(loadData, 5000)每5秒执行一次loadData()，</w:t>
        <w:br/>
        <w:t>loadData()通过innerHTML完全重建整个设备表格，包括每行的策略&lt;select&gt;下拉框。</w:t>
        <w:br/>
        <w:br/>
        <w:t>问题1（下拉框消失）：</w:t>
        <w:br/>
        <w:t>用户打开下拉框浏览选项时，5秒计时器触发，loadData()用全新的DOM替换整个表格，</w:t>
        <w:br/>
        <w:t>正在打开的&lt;select&gt;元素被销毁，下拉框瞬间消失。</w:t>
        <w:br/>
        <w:br/>
        <w:t>问题2（选择值回退）：</w:t>
        <w:br/>
        <w:t>用户选择了新策略（本地DOM状态改变），但在点击'下发'前，5秒计时器触发，</w:t>
        <w:br/>
        <w:t>loadData()从服务器获取设备数据（服务器仍是旧策略），</w:t>
        <w:br/>
        <w:t>根据服务器的d.policy_id重建select，下拉框回退显示服务器上的旧值，用户的选择丢失。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【尝试过的方案】</w:t>
      </w:r>
    </w:p>
    <w:p>
      <w:pPr>
        <w:spacing w:before="40" w:after="40"/>
      </w:pPr>
      <w:r>
        <w:rPr>
          <w:b/>
          <w:color w:val="27AE60"/>
          <w:sz w:val="22"/>
        </w:rPr>
        <w:t xml:space="preserve">  1. 轮询暂停机制</w:t>
      </w:r>
      <w:r>
        <w:rPr>
          <w:color w:val="2D3436"/>
          <w:sz w:val="22"/>
        </w:rPr>
        <w:t xml:space="preserve"> — select获得焦点时暂停轮询，失焦后延迟1秒恢复，防止下拉框被销毁</w:t>
      </w:r>
    </w:p>
    <w:p>
      <w:pPr>
        <w:spacing w:before="40" w:after="40"/>
      </w:pPr>
      <w:r>
        <w:rPr>
          <w:b/>
          <w:color w:val="27AE60"/>
          <w:sz w:val="22"/>
        </w:rPr>
        <w:t xml:space="preserve">  2. 本地选择暂存</w:t>
      </w:r>
      <w:r>
        <w:rPr>
          <w:color w:val="2D3436"/>
          <w:sz w:val="22"/>
        </w:rPr>
        <w:t xml:space="preserve"> — 用pendingSelections字典记录用户已修改但未保存的选择，轮询刷新时优先使用本地值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双重修复方案：</w:t>
        <w:br/>
        <w:br/>
        <w:t>1. 轮询暂停机制</w:t>
        <w:br/>
        <w:t xml:space="preserve">   添加pollPaused标志，当任何策略&lt;select&gt;获得焦点时设为true，暂停setInterval刷新。</w:t>
        <w:br/>
        <w:t xml:space="preserve">   失焦后延迟1秒恢复（给change事件和click事件留出时间）。</w:t>
        <w:br/>
        <w:t xml:space="preserve">   setInterval改为：setInterval(() =&gt; { if (!pollPaused) loadData(); }, 5000)</w:t>
        <w:br/>
        <w:br/>
        <w:t>2. 本地选择暂存</w:t>
        <w:br/>
        <w:t xml:space="preserve">   添加pendingSelections字典，当用户通过onchange选择新策略时，</w:t>
        <w:br/>
        <w:t xml:space="preserve">   记录到pendingSelections[sel-${deviceId}] = value。</w:t>
        <w:br/>
        <w:t xml:space="preserve">   loadData()重建select时，优先使用pendingSelections中的值而非服务器返回的值：</w:t>
        <w:br/>
        <w:t xml:space="preserve">   const selectedValue = pendingSelections[`sel-${d.id}`] !== undefined</w:t>
        <w:br/>
        <w:t xml:space="preserve">       ? pendingSelections[`sel-${d.id}`]</w:t>
        <w:br/>
        <w:t xml:space="preserve">       : d.policy_id || ''</w:t>
        <w:br/>
        <w:t xml:space="preserve">   bindPolicy()下发成功后，清除对应的pendingSelections记录。</w:t>
      </w:r>
    </w:p>
    <w:p>
      <w:pPr>
        <w:spacing w:before="80" w:after="80"/>
        <w:shd w:fill="F5F6F8"/>
      </w:pPr>
      <w:r>
        <w:rPr>
          <w:rFonts w:ascii="Consolas" w:hAnsi="Consolas"/>
          <w:color w:val="2D3436"/>
          <w:sz w:val="18"/>
        </w:rPr>
        <w:t>// 轮询暂停</w:t>
        <w:br/>
        <w:t>let pollPaused = false;</w:t>
        <w:br/>
        <w:t>document.addEventListener('focusin', e =&gt; {</w:t>
        <w:br/>
        <w:t xml:space="preserve">    if (e.target.tagName === 'SELECT' &amp;&amp; e.target.id?.startsWith('sel-'))</w:t>
        <w:br/>
        <w:t xml:space="preserve">        pollPaused = true;</w:t>
        <w:br/>
        <w:t>});</w:t>
        <w:br/>
        <w:br/>
        <w:t>// 本地选择暂存</w:t>
        <w:br/>
        <w:t>let pendingSelections = {};</w:t>
        <w:br/>
        <w:t>function onPolicySelect(deviceId, value) {</w:t>
        <w:br/>
        <w:t xml:space="preserve">    pendingSelections[`sel-${deviceId}`] = value;</w:t>
        <w:br/>
        <w:t>}</w:t>
        <w:br/>
        <w:br/>
        <w:t>// bindPolicy成功后清除暂存</w:t>
        <w:br/>
        <w:t>async function bindPolicy(deviceId) {</w:t>
        <w:br/>
        <w:t xml:space="preserve">    await fetch(...);</w:t>
        <w:br/>
        <w:t xml:space="preserve">    delete pendingSelections[`sel-${deviceId}`];</w:t>
        <w:br/>
        <w:t>}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使用innerHTML重建DOM时，必须考虑用户正在交互的元素会被销毁的问题。对于需要轮询刷新的页面，要在用户交互期间暂停刷新，并保留用户未提交的本地状态，防止被服务器数据覆盖。</w:t>
        <w:br/>
        <w:br/>
        <w:t>更好的做法是使用框架（Vue/React）的数据驱动视图，只更新变化的部分，而不是整个重建DOM。但对于简单的内嵌模板页面，暂停轮询+本地暂存是够用的方案。</w:t>
      </w:r>
    </w:p>
    <w:p/>
    <w:p>
      <w:pPr>
        <w:pStyle w:val="Heading3"/>
      </w:pPr>
      <w:r>
        <w:rPr>
          <w:b/>
          <w:color w:val="E74C3C"/>
        </w:rPr>
        <w:t>问题12：HDMI切换后系统弹窗'输入源已接入'需手动确认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在Amlogic芯片的小米电视上，调用TvView.tune()切换到HDMI后，系统弹出'输入源已接入'提示对话框，需要用户手动按遥控器确认键才能看到HDMI画面。这导致自动化HDMI切换策略失效——虽然代码切换了HDMI，但用户看到的是弹窗而不是画面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Amlogic/Droidlogic芯片的TV Input Framework在TvView.tune()后，会通过系统UI弹出'输入源已接入'的通知对话框，要求用户点击'查看'按钮。</w:t>
        <w:br/>
        <w:br/>
        <w:t>这是Droidlogic中间层的行为，不是标准Android AOSP行为。MediaTek芯片通常不弹窗或弹窗自动消失。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【尝试过的方案】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1. 定时发DPAD_CENTER</w:t>
      </w:r>
      <w:r>
        <w:rPr>
          <w:color w:val="2D3436"/>
          <w:sz w:val="22"/>
        </w:rPr>
        <w:t xml:space="preserve"> — 调谐后固定时间发确认键，但无弹窗时误操作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2. DPAD_CENTER+BACK</w:t>
      </w:r>
      <w:r>
        <w:rPr>
          <w:color w:val="2D3436"/>
          <w:sz w:val="22"/>
        </w:rPr>
        <w:t xml:space="preserve"> — 确认后发BACK关闭残留通知，但BACK会退出HdmiActivity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3. DPAD_CENTER+ESCAPE</w:t>
      </w:r>
      <w:r>
        <w:rPr>
          <w:color w:val="2D3436"/>
          <w:sz w:val="22"/>
        </w:rPr>
        <w:t xml:space="preserve"> — ESCAPE关闭通知，但ESCAPE会关闭HDMI信号显示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智能弹窗确认策略——只在检测到窗口失焦时才发确认键：</w:t>
        <w:br/>
        <w:br/>
        <w:t>1. 调谐后启动焦点检查循环（每500ms检查一次，最多8次）</w:t>
        <w:br/>
        <w:t>2. 如果HdmiActivity失去焦点（被弹窗抢走），发送DPAD_CENTER确认</w:t>
        <w:br/>
        <w:t>3. 确认后如果焦点恢复，再发送DPAD_RIGHT+DPAD_CENTER关闭残留通知</w:t>
        <w:br/>
        <w:t>4. 如果HdmiActivity一直有焦点，说明没有弹窗，不发送任何按键</w:t>
        <w:br/>
        <w:br/>
        <w:t>同时添加调谐后5秒BACK键保护期，防止确认流程中的BACK键误退出HdmiActivity。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不能盲目发送按键事件——必须先检测当前窗口状态，只在确实需要时才发送。不同芯片平台的弹窗行为不同，Amlogic会弹窗需确认，MediaTek通常不会。后续应该根据检测到的芯片平台调整弹窗确认策略。</w:t>
      </w:r>
    </w:p>
    <w:p/>
    <w:p>
      <w:pPr>
        <w:pStyle w:val="Heading3"/>
      </w:pPr>
      <w:r>
        <w:rPr>
          <w:b/>
          <w:color w:val="E74C3C"/>
        </w:rPr>
        <w:t>问题13：HdmiActivity被系统重建后丢失HDMI端口信息，切回HDMI1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从HDMI1策略切换到HDMI2策略时，新HdmiActivity正确找到HDMI2并调谐，但随后系统重建了Activity，第二次onCreate时读取到的是旧HdmiActivity的HDMI1信息，导致画面切回了HDMI1。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Activity重建时信息丢失有两个原因：</w:t>
        <w:br/>
        <w:br/>
        <w:t>1. 静态变量savedInputId是进程级共享的。旧HdmiActivity(HDMI1)设置的savedInputId没有在新HdmiActivity(HDMI2)创建时清除，第二次onCreate从静态变量恢复了旧的HDMI1值。</w:t>
        <w:br/>
        <w:br/>
        <w:t>2. savedInstanceState优先级设置不当。原来优先用savedInstanceState，但Activity重建场景下savedInstanceState保存的也是旧端口的inputId。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【尝试过的方案】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1. savedInstanceState保存</w:t>
      </w:r>
      <w:r>
        <w:rPr>
          <w:color w:val="2D3436"/>
          <w:sz w:val="22"/>
        </w:rPr>
        <w:t xml:space="preserve"> — 保存inputId到Bundle，但Activity重建时恢复的还是旧值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2. 静态变量保存</w:t>
      </w:r>
      <w:r>
        <w:rPr>
          <w:color w:val="2D3436"/>
          <w:sz w:val="22"/>
        </w:rPr>
        <w:t xml:space="preserve"> — 用static变量保存，但进程级共享导致新旧Activity冲突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修复inputId恢复优先级：intent &gt; 静态变量 &gt; savedInstanceState</w:t>
        <w:br/>
        <w:br/>
        <w:t>1. 优先从intent获取inputId（新的切换请求），获取到后立即更新静态变量</w:t>
        <w:br/>
        <w:t>2. 只有intent没有指定端口时才从静态变量恢复（Activity重建场景）</w:t>
        <w:br/>
        <w:t>3. savedInstanceState作为最后兜底</w:t>
        <w:br/>
        <w:br/>
        <w:t>关键代码：从intent解析到inputId后，同时更新savedInputId = intentInputId，确保后续重建时能恢复到正确的端口。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静态变量在进程级共享，多个Activity实例会互相干扰。当有新的intent请求时，必须以intent为准并更新所有缓存。恢复优先级应该是：新请求 &gt; 进程缓存 &gt; 实例缓存。</w:t>
      </w:r>
    </w:p>
    <w:p/>
    <w:p>
      <w:pPr>
        <w:pStyle w:val="Heading3"/>
      </w:pPr>
      <w:r>
        <w:rPr>
          <w:b/>
          <w:color w:val="E74C3C"/>
        </w:rPr>
        <w:t>问题14：不同芯片平台HDMI切换行为差异大，需分别适配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同一份HDMI切换代码在不同芯片的小米电视上表现不同：</w:t>
        <w:br/>
        <w:t>• Amlogic: TvView.tune()可靠，但弹窗需确认</w:t>
        <w:br/>
        <w:t>• MediaTek: TvView.tune()可靠，弹窗行为不一致</w:t>
        <w:br/>
        <w:t>• MStar: TvView.tune()可能静默失败</w:t>
        <w:br/>
        <w:t>• Realtek: tvInputList可能为空，需构造ID尝试</w:t>
        <w:br/>
        <w:br/>
        <w:t>当前代码对所有平台用同一套逻辑，无法针对不同平台优化。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四种芯片平台的TV Input Framework实现差异：</w:t>
        <w:br/>
        <w:br/>
        <w:t>Amlogic/Droidlogic: 每个HDMI端口独立InputService，包名com.droidlogic.tvinput</w:t>
        <w:br/>
        <w:t>MediaTek: 所有端口共用HDMIInputService，包名com.mediatek.tvinput</w:t>
        <w:br/>
        <w:t>MStar: 独立InputService但TvView可能不可靠，包名com.mstar.tvinput</w:t>
        <w:br/>
        <w:t>Realtek: 独立InputService但注册可能不完整，包名com.realtek.tvinput</w:t>
        <w:br/>
        <w:br/>
        <w:t>目前代码没有检测芯片平台，findInputIdForPort()按固定顺序尝试所有平台的ID，无法根据平台优先使用最可靠的切换方式。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计划添加芯片平台检测，根据平台调整切换策略：</w:t>
        <w:br/>
        <w:br/>
        <w:t>检测方法（两种互补）：</w:t>
        <w:br/>
        <w:t>1. Build.HARDWARE属性：</w:t>
        <w:br/>
        <w:t xml:space="preserve">   Amlogic: gxl/g12a/sm1/sc2</w:t>
        <w:br/>
        <w:t xml:space="preserve">   MediaTek: mt5882/mt5886/mt5891/mt5895</w:t>
        <w:br/>
        <w:t xml:space="preserve">   MStar: mst6a918/mst6a928/mst6a938</w:t>
        <w:br/>
        <w:t xml:space="preserve">   Realtek: rtd2851/rtd2833</w:t>
        <w:br/>
        <w:t>2. 已安装tvinput包名检测（最实用）</w:t>
        <w:br/>
        <w:br/>
        <w:t>策略调整：</w:t>
        <w:br/>
        <w:t>• Amlogic/MTK: TvView.tune()为主，Amlogic需弹窗确认</w:t>
        <w:br/>
        <w:t>• MStar: 优先用EXTSRC_PLAY Intent切换</w:t>
        <w:br/>
        <w:t>• Realtek: 增加调谐延迟和重试</w:t>
        <w:br/>
        <w:br/>
        <w:t>同时上报芯片类型到后端，方便远程诊断。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做硬件相关功能时，不同芯片平台的实现差异是最大的坑。同品牌的小米电视，不同型号可能用完全不同的芯片方案。必须在代码中加入芯片检测，针对不同平台使用不同的策略。Build.HARDWARE + 已安装包名检测是最可靠的组合方案。</w:t>
      </w:r>
    </w:p>
    <w:p/>
    <w:p>
      <w:pPr>
        <w:pStyle w:val="Heading3"/>
      </w:pPr>
      <w:r>
        <w:rPr>
          <w:b/>
          <w:color w:val="E74C3C"/>
        </w:rPr>
        <w:t>问题15：HDMI弹窗确认代码重复发送DPAD_CENTER导致自动误操作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在安卓6电视(10.181.184.254)上，电视自动点击了屏幕上的设置按钮，然后在密码输入框中自动输入了4个'1'。用户并未操作遥控器，完全是APP自动触发的。</w:t>
        <w:br/>
        <w:br/>
        <w:t>同时发现：管理后台的WiFi状态列只显示'WiFi'文字，不显示电视机连接的WiFi名称。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根本原因是HdmiActivity中scheduleConfirmDialog()的逻辑缺陷：</w:t>
        <w:br/>
        <w:br/>
        <w:t>1. 重复发送确认键</w:t>
        <w:br/>
        <w:t xml:space="preserve">   原代码在每次检查时，只要!hasFocus就发送DPAD_CENTER，最多8次检查。</w:t>
        <w:br/>
        <w:t xml:space="preserve">   如果窗口持续失焦（如Activity正在切换），代码会在每次检查时都发送DPAD_CENTER，</w:t>
        <w:br/>
        <w:t xml:space="preserve">   而不是只发送一次。日志证实：连续发送了3-5次DPAD_CENTER。</w:t>
        <w:br/>
        <w:br/>
        <w:t>2. 失焦判断不准确</w:t>
        <w:br/>
        <w:t xml:space="preserve">   原代码只检查!hasFocus就发送确认键，但失焦原因可能是：</w:t>
        <w:br/>
        <w:t xml:space="preserve">   • HDMI弹窗出现（需要确认）</w:t>
        <w:br/>
        <w:t xml:space="preserve">   • Activity切换（不需要确认）</w:t>
        <w:br/>
        <w:t xml:space="preserve">   • 系统通知（不需要确认）</w:t>
        <w:br/>
        <w:t xml:space="preserve">   代码没有区分这些情况，导致在非弹窗场景下误发按键。</w:t>
        <w:br/>
        <w:br/>
        <w:t>3. onDestroy未取消确认检查Runnable</w:t>
        <w:br/>
        <w:t xml:space="preserve">   confirmDialogRunnable只保存在局部变量中，onDestroy只取消了pendingTuneRunnable，</w:t>
        <w:br/>
        <w:t xml:space="preserve">   未取消confirmDialogRunnable。HdmiActivity被销毁后，handler仍会执行确认检查，</w:t>
        <w:br/>
        <w:t xml:space="preserve">   此时hasFocus=false（窗口已销毁），代码继续发送DPAD_CENTER，影响其他界面。</w:t>
        <w:br/>
        <w:br/>
        <w:t>4. WiFi SSID读取缺失位置权限</w:t>
        <w:br/>
        <w:t xml:space="preserve">   Android 6+设备读取WiFi SSID需要ACCESS_COARSE_LOCATION权限，</w:t>
        <w:br/>
        <w:t xml:space="preserve">   但APP未声明此权限，导致WifiManager.getConnectionInfo().getSsid()返回&lt;unknown ssid&gt;，</w:t>
        <w:br/>
        <w:t xml:space="preserve">   前端只能显示通用的'WiFi'文字而非具体WiFi名称。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【尝试过的方案】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1. 焦点丢失时发确认键</w:t>
      </w:r>
      <w:r>
        <w:rPr>
          <w:color w:val="2D3436"/>
          <w:sz w:val="22"/>
        </w:rPr>
        <w:t xml:space="preserve"> — 原方案：!hasFocus就发DPAD_CENTER，但失焦会持续多轮检查，导致重复发送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三层修复：</w:t>
        <w:br/>
        <w:br/>
        <w:t>1. 确认键只发一次</w:t>
        <w:br/>
        <w:t xml:space="preserve">   改为检测焦点变化（从有焦点→无焦点）的瞬间才发送DPAD_CENTER，</w:t>
        <w:br/>
        <w:t xml:space="preserve">   用lastFocusState记录上一次焦点状态，只在focusJustLost &amp;&amp; !hasConfirmedDialog时发送。</w:t>
        <w:br/>
        <w:t xml:space="preserve">   发送后设置hasConfirmedDialog=true，后续即使继续失焦也不再重复发送。</w:t>
        <w:br/>
        <w:br/>
        <w:t>2. onDestroy取消确认检查</w:t>
        <w:br/>
        <w:t xml:space="preserve">   将confirmDialogRunnable保存为成员变量，在onDestroy中同时取消</w:t>
        <w:br/>
        <w:t xml:space="preserve">   pendingTuneRunnable和confirmDialogRunnable，防止Activity销毁后继续发按键。</w:t>
        <w:br/>
        <w:br/>
        <w:t>3. 添加位置权限</w:t>
        <w:br/>
        <w:t xml:space="preserve">   AndroidManifest.xml添加ACCESS_COARSE_LOCATION和ACCESS_FINE_LOCATION，</w:t>
        <w:br/>
        <w:t xml:space="preserve">   MainActivity.onCreate中请求运行时权限，</w:t>
        <w:br/>
        <w:t xml:space="preserve">   已部署设备通过adb shell pm grant授权。</w:t>
      </w:r>
    </w:p>
    <w:p>
      <w:pPr>
        <w:spacing w:before="80" w:after="80"/>
        <w:shd w:fill="F5F6F8"/>
      </w:pPr>
      <w:r>
        <w:rPr>
          <w:rFonts w:ascii="Consolas" w:hAnsi="Consolas"/>
          <w:color w:val="2D3436"/>
          <w:sz w:val="18"/>
        </w:rPr>
        <w:t># 修复后的弹窗确认逻辑</w:t>
        <w:br/>
        <w:t>var lastFocusState = true  // 记录上次焦点状态</w:t>
        <w:br/>
        <w:t>if (focusJustLost &amp;&amp; !hasConfirmedDialog) {</w:t>
        <w:br/>
        <w:t xml:space="preserve">    // 只在焦点刚丢失且未确认过时发送一次</w:t>
        <w:br/>
        <w:t xml:space="preserve">    Runtime.getRuntime().exec(arrayOf('input', 'keyevent', 'KEYCODE_DPAD_CENTER'))</w:t>
        <w:br/>
        <w:t xml:space="preserve">    hasConfirmedDialog = true</w:t>
        <w:br/>
        <w:t>} else if (hasConfirmedDialog &amp;&amp; !focusRecoveredOnce &amp;&amp; currentFocus) {</w:t>
        <w:br/>
        <w:t xml:space="preserve">    // 焦点恢复后关闭残留通知</w:t>
        <w:br/>
        <w:t xml:space="preserve">    Runtime.getRuntime().exec(arrayOf('input', 'keyevent', 'KEYCODE_DPAD_RIGHT'))</w:t>
        <w:br/>
        <w:t xml:space="preserve">    Runtime.getRuntime().exec(arrayOf('input', 'keyevent', 'KEYCODE_DPAD_CENTER'))</w:t>
        <w:br/>
        <w:t xml:space="preserve">    focusRecoveredOnce = true</w:t>
        <w:br/>
        <w:t>}</w:t>
        <w:br/>
        <w:br/>
        <w:t># onDestroy中取消确认检查</w:t>
        <w:br/>
        <w:t>confirmDialogRunnable?.let { handler.removeCallbacks(it) }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发送按键事件（input keyevent）是全局性的，会影响屏幕上任何有焦点的元素。必须严格控制发送次数和条件：</w:t>
        <w:br/>
        <w:t>• 只在确实需要时发送（焦点变化检测）</w:t>
        <w:br/>
        <w:t>• 每个事件只发送一次（用标志位防止重复）</w:t>
        <w:br/>
        <w:t>• Activity销毁时必须取消所有handler回调</w:t>
        <w:br/>
        <w:br/>
        <w:t>WiFi SSID读取是Android 6+常见坑：需要位置权限才能获取SSID，TV设备虽然不需要定位功能，但系统权限模型一视同仁。</w:t>
      </w:r>
    </w:p>
    <w:p/>
    <w:p>
      <w:pPr>
        <w:pStyle w:val="Heading3"/>
      </w:pPr>
      <w:r>
        <w:rPr>
          <w:b/>
          <w:color w:val="E74C3C"/>
        </w:rPr>
        <w:t>问题16：系统应用停用缺乏安全机制，误操作风险高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应用管理中的「停用」功能可以一键停用系统应用，但只使用了简单的confirm()确认对话框。维护人员可能误点击「停用」按钮导致电视关键功能异常，如停用系统桌面、输入法等核心应用。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停用系统应用使用 pm uninstall --user 0 命令，虽然可以通过恢复出厂设置恢复，但对于会议室电视来说，恢复出厂设置意味着需要重新部署所有配置。简单的confirm对话框不足以防止误操作。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【尝试过的方案】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1. 二次confirm确认</w:t>
      </w:r>
      <w:r>
        <w:rPr>
          <w:color w:val="2D3436"/>
          <w:sz w:val="22"/>
        </w:rPr>
        <w:t xml:space="preserve"> — 增加第二个confirm确认，但用户习惯性点击确定，效果不好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引入输入确认机制：停用系统应用时弹出专用确认对话框，要求用户手动输入「确认停用」四个字才能继续操作。这种模式借鉴GitHub删除仓库的安全机制，通过强制用户进行有意识的输入来防止误操作。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危险操作不能只靠简单的确认对话框，用户对confirm/alert会形成肌肉记忆直接点确定。输入特定文字的确认方式虽然增加操作步骤，但能有效防止误操作。</w:t>
      </w:r>
    </w:p>
    <w:p/>
    <w:p>
      <w:pPr>
        <w:pStyle w:val="Heading3"/>
      </w:pPr>
      <w:r>
        <w:rPr>
          <w:b/>
          <w:color w:val="E74C3C"/>
        </w:rPr>
        <w:t>问题17：Android 6电视上设置图标显示为X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在Android 6电视上，APP主页右上角的设置按钮显示为一个X或方框，而不是预期的齿轮图标。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布局XML中使用了Unicode字符 ⚙ (U+2699) 作为设置图标。Android 6的默认字体不包含此Unicode字符的图形表示，导致显示为缺失字符标记（X或方框）。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【尝试过的方案】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1. 使用其他Unicode字符</w:t>
      </w:r>
      <w:r>
        <w:rPr>
          <w:color w:val="2D3436"/>
          <w:sz w:val="22"/>
        </w:rPr>
        <w:t xml:space="preserve"> — 尝试使用三横线或其他符号，同样存在兼容性问题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将图标改为纯文字标签「设置」和「关于」，文字在所有Android版本上都能正确显示，且更符合TV遥控器操作的简洁设计风格。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TV应用需要兼容低版本Android系统，不能依赖Unicode emoji字符作为UI元素。纯文字标签是最安全的方案，且在TV场景下更易识别。</w:t>
      </w:r>
    </w:p>
    <w:p/>
    <w:p>
      <w:pPr>
        <w:pStyle w:val="Heading3"/>
      </w:pPr>
      <w:r>
        <w:rPr>
          <w:b/>
          <w:color w:val="E74C3C"/>
        </w:rPr>
        <w:t>问题18：设备从后台移除后无法获取电视IP地址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如果维护人员在后台管理页面误删了某台电视设备，由于APP已设置为默认桌面且禁用了系统设置入口，维护人员无法在电视上查看IP地址来重新部署。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APP主页没有显示设备自身信息的入口，所有设备信息都依赖后台管理页面查看。一旦设备从后台移除，就失去了查看IP的能力。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在APP主页右上角添加「关于」按钮，点击后显示本机完整信息：</w:t>
        <w:br/>
        <w:t>• 设备型号、Android版本、序列号</w:t>
        <w:br/>
        <w:t>• WiFi/有线IP地址和MAC地址</w:t>
        <w:br/>
        <w:t>• WiFi信号强度、频段、速度</w:t>
        <w:br/>
        <w:t>• 网络延迟和丢包率</w:t>
        <w:br/>
        <w:t>• 内存和存储使用情况</w:t>
        <w:br/>
        <w:t>• 管理服务器地址</w:t>
        <w:br/>
        <w:br/>
        <w:t>即使设备从后台移除，维护人员也能在电视上查看IP等信息来重新部署。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管理系统的终端设备应该始终提供自身关键信息的查看方式，不能完全依赖服务端。当服务端数据丢失时，终端自身信息是恢复的最后一道保障。</w:t>
      </w:r>
    </w:p>
    <w:p/>
    <w:p>
      <w:pPr>
        <w:pStyle w:val="Heading3"/>
      </w:pPr>
      <w:r>
        <w:rPr>
          <w:b/>
          <w:color w:val="E74C3C"/>
        </w:rPr>
        <w:t>问题19：小米电视连接有线网时WiFi被自动关闭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在小米电视上，当已经通过有线网络连接时，手动开启WiFi开关后，WiFi会被系统自动关闭。这导致无法同时使用有线和WiFi，也无法切换到WiFi连接。参考APP（当贝桌面影视版）也存在同样的问题。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这是小米电视（MiUI TV）系统的网络策略：检测到有线网连接后，系统会自动禁用WiFi以节省电量和避免网络冲突。这是系统级行为，APP无法通过软件方式绕过。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在WiFi连接功能中增加检测：</w:t>
        <w:br/>
        <w:t>1. 启动WiFi连接页面时，自动检测是否有线网连接</w:t>
        <w:br/>
        <w:t>2. 如果检测到有线网，显示醒目警告：「小米电视连接有线时WiFi会被自动关闭，请先拔掉网线」</w:t>
        <w:br/>
        <w:t>3. 阻止用户在有线网连接时开启WiFi，避免开关反复闪烁</w:t>
        <w:br/>
        <w:t>4. WiFi开关操作前先检查有线网状态，有则弹出提示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硬件限制需要提前告知用户，而不是让用户反复尝试后自己发现。明确的提示比隐晦的限制更友好。</w:t>
      </w:r>
    </w:p>
    <w:p/>
    <w:p>
      <w:pPr>
        <w:pStyle w:val="Heading3"/>
      </w:pPr>
      <w:r>
        <w:rPr>
          <w:b/>
          <w:color w:val="E74C3C"/>
        </w:rPr>
        <w:t>问题20：设置页面黑字黑底、对话框式交互不符合TV遥控器操作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APP设置页面存在多个问题：</w:t>
        <w:br/>
        <w:t>1. 黑色字体在深色背景上看不清</w:t>
        <w:br/>
        <w:t>2. 密码对话框一进入就弹出，按上下键会跳出键盘</w:t>
        <w:br/>
        <w:t>3. 所有设置项平铺在同一个页面，不符合TV遥控器逐级进入的操作习惯</w:t>
        <w:br/>
        <w:t>4. 点击「关于」或「设置」时卡顿几秒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1. 设置页面使用了默认深色主题但文字也是深色，导致看不清</w:t>
        <w:br/>
        <w:t>2. 密码验证在MainActivity.onItemClick中用AlertDialog实现，焦点管理不当</w:t>
        <w:br/>
        <w:t>3. 旧设计将所有设置项平铺，TV遥控器需要逐级导航才好操作</w:t>
        <w:br/>
        <w:t>4. NetworkInfoProvider.collect()在主线程执行ping测试，耗时3-6秒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1. 设置页面改用浅色背景(#F0F2F5) + 深色文字(#2D3436)，确保可读性</w:t>
        <w:br/>
        <w:t>2. 重构为层级式菜单导航（类似小米设置），主菜单 → 子页面，遥控器上下选择、确认进入</w:t>
        <w:br/>
        <w:t>3. 密码输入改为设置页面内的编辑框，而非弹窗</w:t>
        <w:br/>
        <w:t>4. NetworkInfoProvider耗时操作放到后台线程，关于页面先显示基础信息再加载数据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TV应用和手机应用的交互逻辑完全不同：</w:t>
        <w:br/>
        <w:t>• TV用遥控器上下左右操作，需要逐级导航而非平铺</w:t>
        <w:br/>
        <w:t>• TV不能依赖弹窗交互，弹窗焦点管理对遥控器极不友好</w:t>
        <w:br/>
        <w:t>• 耗时操作必须在后台执行，TV的用户体验容忍度更低</w:t>
      </w:r>
    </w:p>
    <w:p/>
    <w:p>
      <w:pPr>
        <w:pStyle w:val="Heading3"/>
      </w:pPr>
      <w:r>
        <w:rPr>
          <w:b/>
          <w:color w:val="E74C3C"/>
        </w:rPr>
        <w:t>问题21：设置页面和WiFi页面没有焦点高亮，遥控器无法识别当前选择项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使用遥控器在设置页面和WiFi连接页面上下移动时，无法看到当前焦点在哪个选项上。所有项目看起来完全一样，用户不知道按确认键会操作哪个项目。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TV遥控器操作依赖焦点（Focus）系统，但原始代码没有为可点击项添加OnFocusChangeListener。没有视觉反馈，用户无法知道当前选中了哪个项目。这是TV应用与手机应用的核心区别：手机有触摸屏直接点击，TV需要焦点导航。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为所有可交互项添加OnFocusChangeListener，焦点获得时显示高亮样式：</w:t>
        <w:br/>
        <w:br/>
        <w:t>• 获得焦点：浅蓝背景(#E3F2FD) + 蓝色边框(#2196F3) + 2dp描边</w:t>
        <w:br/>
        <w:t>• 失去焦点：白色背景(#FFFFFF) + 灰色边框(#E0E0E0)</w:t>
        <w:br/>
        <w:t>• 使用GradientDrawable动态切换背景，避免创建大量XML selector文件</w:t>
        <w:br/>
        <w:br/>
        <w:t>涉及的组件：</w:t>
        <w:br/>
        <w:t>• SettingsActivity：所有菜单项、返回按钮、编辑框</w:t>
        <w:br/>
        <w:t>• WifiConnectActivity：WiFi开关、刷新按钮、WiFi列表项、返回按钮</w:t>
      </w:r>
    </w:p>
    <w:p>
      <w:pPr>
        <w:spacing w:before="80" w:after="80"/>
        <w:shd w:fill="F5F6F8"/>
      </w:pPr>
      <w:r>
        <w:rPr>
          <w:rFonts w:ascii="Consolas" w:hAnsi="Consolas"/>
          <w:color w:val="2D3436"/>
          <w:sz w:val="18"/>
        </w:rPr>
        <w:t>// 焦点高亮核心代码</w:t>
        <w:br/>
        <w:t>val FOCUS_BG = 0xFFE3F2FD.toInt()</w:t>
        <w:br/>
        <w:t>val FOCUS_BORDER = 0xFF2196F3.toInt()</w:t>
        <w:br/>
        <w:t>val NORMAL_BG = 0xFFFFFFFF.toInt()</w:t>
        <w:br/>
        <w:t>val NORMAL_BORDER = 0xFFE0E0E0.toInt()</w:t>
        <w:br/>
        <w:br/>
        <w:t>view.onFocusChangeListener = View.OnFocusChangeListener { _, hasFocus -&gt;</w:t>
        <w:br/>
        <w:t xml:space="preserve">    view.background = if (hasFocus)</w:t>
        <w:br/>
        <w:t xml:space="preserve">        roundedBg(FOCUS_BG, FOCUS_BORDER, dp(6))</w:t>
        <w:br/>
        <w:t xml:space="preserve">    else</w:t>
        <w:br/>
        <w:t xml:space="preserve">        roundedBg(NORMAL_BG, NORMAL_BORDER, dp(6))</w:t>
        <w:br/>
        <w:t>}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TV应用必须为所有可交互元素提供焦点视觉反馈。这是TV应用开发的基本要求，不能遗漏。GradientDrawable可以动态创建背景，比XML selector更灵活。</w:t>
      </w:r>
    </w:p>
    <w:p/>
    <w:p>
      <w:pPr>
        <w:pStyle w:val="Heading3"/>
      </w:pPr>
      <w:r>
        <w:rPr>
          <w:b/>
          <w:color w:val="E74C3C"/>
        </w:rPr>
        <w:t>问题22：一键部署上线无进度显示，用户以为卡住重复操作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点击「一键部署上线」后，界面只显示「正在部署...」，没有任何进度提示。用户等待几秒后以为程序卡住了，关闭弹窗重新点击，导致重复部署操作。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原始实现使用fetch调用同步API /api/v1/deploy-tv，前端等待整个部署完成后才收到响应。部署过程包含多个步骤（ADB连接→授权→安装APK→配置→启动→注册），每步都可能耗时数秒，但前端在全部完成前看不到任何进度。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将部署API改为SSE（Server-Sent Events）流式推送：</w:t>
        <w:br/>
        <w:br/>
        <w:t>1. 后端新增 /api/v1/deploy-tv-stream 端点，使用text/event-stream格式（GET请求，兼容EventSource）</w:t>
        <w:br/>
        <w:t>2. 每完成一个步骤就推送一条SSE消息，包含步骤名称和状态</w:t>
        <w:br/>
        <w:t>3. 步骤消息类型：adb_connect, adb_auth, adb_ok, install_apk, install_ok, configure, launch, wait_register, done</w:t>
        <w:br/>
        <w:t>4. 前端使用EventSource消费SSE流，实时更新每个步骤的状态指示器</w:t>
        <w:br/>
        <w:t>5. ADB授权环节特殊处理：3次重试，每次间隔5秒，推送「等待电视授权」消息</w:t>
        <w:br/>
        <w:br/>
        <w:t>步骤状态视觉设计：</w:t>
        <w:br/>
        <w:t>- 等待：灰色圆圈+序号，灰色「等待开始」</w:t>
        <w:br/>
        <w:t>- 进行中：蓝色圆圈+脉冲动画，蓝色实时描述文字</w:t>
        <w:br/>
        <w:t>- 完成：绿色圆圈+勾，绿色「完成」</w:t>
        <w:br/>
        <w:t>- 失败：红色圆圈+叉，红色错误信息</w:t>
        <w:br/>
        <w:br/>
        <w:t>用户操作提示（黄色提示框）：</w:t>
        <w:br/>
        <w:t>- ADB等待授权时：请在电视上点击「始终允许」</w:t>
        <w:br/>
        <w:t>- 安装APP时：请耐心等待约30秒</w:t>
        <w:br/>
        <w:t>- 失败时：显示错误原因和重试按钮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耗时操作必须提供实时进度反馈，否则用户会认为程序无响应。SSE比WebSocket更简单，适合服务端单向推送场景。步骤状态必须有4种明确的视觉区分：等待、进行中、完成、失败，只高亮当前步骤，不要一开始就把所有步骤都亮起来。需要用户操作时必须用醒目的提示框告知。</w:t>
      </w:r>
    </w:p>
    <w:p/>
    <w:p>
      <w:pPr>
        <w:pStyle w:val="Heading3"/>
      </w:pPr>
      <w:r>
        <w:rPr>
          <w:b/>
          <w:color w:val="E74C3C"/>
        </w:rPr>
        <w:t>问题23：WiFi连接无法识别企业级WiFi，缺少用户名输入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WiFi扫描列表中，企业级WiFi（802.1X/EAP）和普通WPA2-PSK WiFi显示一样，点击企业级WiFi后只弹出密码输入框，但企业级WiFi还需要用户名(Identity)才能连接。用户只输入密码必然连接失败。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原始WiFi扫描代码只检查了capabilities是否包含'WPA'或'WEP'来判断是否加密，没有区分WPA2-PSK（普通WiFi，只需密码）和WPA2-EAP（企业级WiFi，需用户名+密码）。ScanResult.capabilities字符串包含完整的加密信息，如：</w:t>
        <w:br/>
        <w:t>• 普通WPA2: [WPA2-PSK-CCMP][ESS]</w:t>
        <w:br/>
        <w:t>• 企业级: [WPA2-EAP-CCMP][ESS]</w:t>
        <w:br/>
        <w:t>关键是是否包含'EAP'字段。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1. 扫描结果中检测capabilities是否包含'EAP'来识别企业级WiFi</w:t>
        <w:br/>
        <w:t>2. WiFi列表中为企业级WiFi显示紫色「企业级」标签，区分普通WiFi</w:t>
        <w:br/>
        <w:t>3. 点击企业级WiFi时弹出包含用户名(Identity)和密码两个输入框的对话框</w:t>
        <w:br/>
        <w:t>4. 使用WifiEnterpriseConfig配置PEAP/MSCHAPv2认证，而非WifiConfiguration.preSharedKey</w:t>
        <w:br/>
        <w:t>5. 普通WPA2 WiFi仍只显示密码输入框</w:t>
      </w:r>
    </w:p>
    <w:p>
      <w:pPr>
        <w:spacing w:before="80" w:after="80"/>
        <w:shd w:fill="F5F6F8"/>
      </w:pPr>
      <w:r>
        <w:rPr>
          <w:rFonts w:ascii="Consolas" w:hAnsi="Consolas"/>
          <w:color w:val="2D3436"/>
          <w:sz w:val="18"/>
        </w:rPr>
        <w:t>// 检测企业级WiFi</w:t>
        <w:br/>
        <w:t>private fun isEnterpriseWifi(capabilities: String?): Boolean {</w:t>
        <w:br/>
        <w:t xml:space="preserve">    if (capabilities.isNullOrBlank()) return false</w:t>
        <w:br/>
        <w:t xml:space="preserve">    return capabilities.contains("EAP")</w:t>
        <w:br/>
        <w:t>}</w:t>
        <w:br/>
        <w:br/>
        <w:t>// 企业级WiFi配置</w:t>
        <w:br/>
        <w:t>val enterpriseConfig = WifiEnterpriseConfig().apply {</w:t>
        <w:br/>
        <w:t xml:space="preserve">    setIdentity(identity)</w:t>
        <w:br/>
        <w:t xml:space="preserve">    setPassword(pass)</w:t>
        <w:br/>
        <w:t xml:space="preserve">    eapMethod = WifiEnterpriseConfig.Eap.PEAP</w:t>
        <w:br/>
        <w:t xml:space="preserve">    phase2Method = WifiEnterpriseConfig.Phase2.MSCHAPV2</w:t>
        <w:br/>
        <w:t>}</w:t>
        <w:br/>
        <w:t>val wifiConfig = WifiConfiguration().apply {</w:t>
        <w:br/>
        <w:t xml:space="preserve">    SSID = "\"$ssid\""</w:t>
        <w:br/>
        <w:t xml:space="preserve">    allowedKeyManagement.set(WifiConfiguration.KeyMgmt.WPA_EAP)</w:t>
        <w:br/>
        <w:t xml:space="preserve">    allowedKeyManagement.set(WifiConfiguration.KeyMgmt.IEEE8021X)</w:t>
        <w:br/>
        <w:t xml:space="preserve">    this.enterpriseConfig = enterpriseConfig</w:t>
        <w:br/>
        <w:t>}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WiFi扫描结果中的capabilities字段包含丰富的加密信息，应该充分利用。企业级WiFi在企业办公场景很常见，必须正确识别和处理。PEAP/MSCHAPv2是最常见的802.1X认证方式，但不是唯一的，未来可能需要支持TLS、TTLS等认证方式。</w:t>
      </w:r>
    </w:p>
    <w:p/>
    <w:p>
      <w:pPr>
        <w:pStyle w:val="Heading3"/>
      </w:pPr>
      <w:r>
        <w:rPr>
          <w:b/>
          <w:color w:val="E74C3C"/>
        </w:rPr>
        <w:t>问题24：HDMI策略暂停后按键误触设置和密码键盘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安卓6电视上，HDMI策略运行时点击「暂停策略」后，系统自动点击了设置按钮，然后点击了弹出的密码键盘上的数字键。用户只是想暂停策略，结果被带入了设置页面。安卓9电视上不存在此问题。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HDMI调谐后，scheduleConfirmDialog()通过Runtime.exec发送DPAD按键来自动确认系统弹窗。这些按键是异步执行的系统级按键注入，无法通过handler.removeCallbacksAndMessages()取消。</w:t>
        <w:br/>
        <w:br/>
        <w:t>当用户在调谐保护期(5秒)内点击暂停策略时：</w:t>
        <w:br/>
        <w:t>1. HdmiActivity.onPause()调用handler.removeCallbacksAndMessages()清理待发按键</w:t>
        <w:br/>
        <w:t>2. 但已经通过Runtime.exec提交给系统的按键无法撤回</w:t>
        <w:br/>
        <w:t>3. 这些残留的DPAD_CENTER/DPAD_RIGHT按键在HdmiActivity退回主页后继续执行</w:t>
        <w:br/>
        <w:t>4. 在MainActivity上，DPAD_CENTER正好点击了「设置」按钮</w:t>
        <w:br/>
        <w:t>5. 后续的DPAD_RIGHT+DPAD_CENTER又点击了密码键盘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【尝试过的方案】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1. handler.removeCallbacksAndMessages</w:t>
      </w:r>
      <w:r>
        <w:rPr>
          <w:color w:val="2D3436"/>
          <w:sz w:val="22"/>
        </w:rPr>
        <w:t xml:space="preserve"> — 只能取消handler队列中的待发Runnable，已exec的系统按键无法撤回</w:t>
      </w:r>
    </w:p>
    <w:p>
      <w:pPr>
        <w:spacing w:before="40" w:after="40"/>
      </w:pPr>
      <w:r>
        <w:rPr>
          <w:b/>
          <w:color w:val="E74C3C"/>
          <w:sz w:val="22"/>
        </w:rPr>
        <w:t xml:space="preserve">  2. dispatchKeyEvent拦截</w:t>
      </w:r>
      <w:r>
        <w:rPr>
          <w:color w:val="2D3436"/>
          <w:sz w:val="22"/>
        </w:rPr>
        <w:t xml:space="preserve"> — 在MainActivity中拦截DPAD按键，但系统级按键注入绕过了Activity的dispatchKeyEvent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三层防护机制：</w:t>
        <w:br/>
        <w:br/>
        <w:t>1. HdmiActivity添加isLeaving标志：</w:t>
        <w:br/>
        <w:t xml:space="preserve">   onPause()时设置isLeaving=true，scheduleConfirmDialog中的每个postDelayed回调</w:t>
        <w:br/>
        <w:t xml:space="preserve">   都先检查isLeaving，为true则跳过按键发送。这能阻止handler队列中尚未执行的按键。</w:t>
        <w:br/>
        <w:br/>
        <w:t>2. MainActivity添加dispatchKeyEvent拦截：</w:t>
        <w:br/>
        <w:t xml:space="preserve">   策略暂停后的5秒内(HDMI_PAUSE_KEY_SUPPRESS_MS)，拦截所有DPAD按键。</w:t>
        <w:br/>
        <w:t xml:space="preserve">   这能阻止已exec但尚未到达Activity的系统按键。</w:t>
        <w:br/>
        <w:br/>
        <w:t>3. bringLauncherToFront不再启动HdmiActivity：</w:t>
        <w:br/>
        <w:t xml:space="preserve">   原来暂停后回到前台时会重新启动HdmiActivity(然后立即finish)导致新的按键发送，</w:t>
        <w:br/>
        <w:t xml:space="preserve">   现在只将MainActivity带到前台，不再触发HdmiActivity生命周期。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Runtime.getRuntime().exec('input keyevent')是异步系统级按键注入，一旦提交就不可取消。任何依赖定时按键的方案都必须有退出检查机制。isLeaving标志+handler回调检查是最基本的防护，但对于已经exec的按键，只能在目标Activity层做拦截。按键注入方案天然不可靠，应尽量减少使用。</w:t>
      </w:r>
    </w:p>
    <w:p/>
    <w:p>
      <w:pPr>
        <w:pStyle w:val="Heading3"/>
      </w:pPr>
      <w:r>
        <w:rPr>
          <w:b/>
          <w:color w:val="E74C3C"/>
        </w:rPr>
        <w:t>问题25：HDMI策略切换(HDMI1→HDMI2)时屏幕闪烁黑屏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安卓6电视上，当策略从HDMI1切换到HDMI2时，屏幕会闪烁黑屏2-3次，最终停留在HDMI1画面，无法成功切换到HDMI2。HDMI3也一样。安卓9电视上不存在此问题。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策略切换时存在3个触发源导致竞争：</w:t>
        <w:br/>
        <w:br/>
        <w:t>1. MainActivity.onResume()：策略切换后回到前台时，读取旧策略值执行切换</w:t>
        <w:br/>
        <w:t>2. policyUpdateReceiver第一次回调：RemoteApi心跳同步到新策略后广播通知</w:t>
        <w:br/>
        <w:t>3. policyUpdateReceiver第二次回调：RemoteApi主动触发同步后的广播</w:t>
        <w:br/>
        <w:br/>
        <w:t>问题1：onResume使用旧的SharedPreferences值（心跳还未更新），切换到旧端口HDMI1</w:t>
        <w:br/>
        <w:t>问题2：HdmiActivity的onNewIntent使用inputId比较端口，但安卓6 Amlogic只有一个HDMI输入，所有端口对应同一个inputId，导致端口变更检测失效</w:t>
        <w:br/>
        <w:br/>
        <w:t>最终效果：HDMI1→HDMI2→HDMI1→HDMI2反复闪烁，由于onResume先执行旧策略，最终画面停留在HDMI1。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1. onNewIntent改用端口号比较：不再从inputId提取端口（因为安卓6只有一个inputId），</w:t>
        <w:br/>
        <w:t xml:space="preserve">   而是直接比较intent中的EXTRA_HDMI_PORT，正确检测策略端口变更。</w:t>
        <w:br/>
        <w:br/>
        <w:t>2. forceExecutePolicy中检查hdmi_foreground标志：</w:t>
        <w:br/>
        <w:t xml:space="preserve">   如果HdmiActivity已在前台，发送onNewIntent复用singleTask实例，</w:t>
        <w:br/>
        <w:t xml:space="preserve">   而不是创建新的HdmiActivity实例。</w:t>
        <w:br/>
        <w:br/>
        <w:t>3. LauncherExecutor添加FLAG_ACTIVITY_CLEAR_TOP|FLAG_ACTIVITY_SINGLE_TOP：</w:t>
        <w:br/>
        <w:t xml:space="preserve">   确保HdmiActivity被复用而不是堆叠。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安卓6 Amlogic芯片只有1个HDMI InputService(Hdmi1InputService/HW5)，但物理上有3个HDMI端口。所有端口切换都用同一个inputId，不能通过inputId判断端口是否变化，必须用端口号比较。多个触发源同时执行策略时必须做好去重和优先级控制。</w:t>
      </w:r>
    </w:p>
    <w:p/>
    <w:p>
      <w:pPr>
        <w:pStyle w:val="Heading3"/>
      </w:pPr>
      <w:r>
        <w:rPr>
          <w:b/>
          <w:color w:val="E74C3C"/>
        </w:rPr>
        <w:t>问题26：HDMI线拔插后黑屏不恢复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安卓6电视上，策略为HDMI2时，拔掉HDMI线再插回同一HDMI2口，画面黑屏不恢复。更复杂的场景：拔掉HDMI2线，插到HDMI1口，再拔出插回HDMI2口，画面也是黑屏。安卓9电视上不存在此问题。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原方案使用BroadcastReceiver监听android.intent.action.HDMI_PLUGGED广播，但安卓6 Amlogic设备上该广播从不触发（与问题1相同的原因）。</w:t>
        <w:br/>
        <w:br/>
        <w:t>拔线后hasTuned仍为true，scheduleTune()跳过调谐（因为hasTuned检查），HdmiActivity始终显示黑屏。插线后没有收到广播，无法触发重新调谐。</w:t>
        <w:br/>
        <w:br/>
        <w:t>日志验证：拔插HDMI线时，logcat中完全看不到HDMI_PLUGGED相关日志，但TvInputManagerService的onInputAdded/onInputRemoved/onInputStateChanged正常触发。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使用TvInputManager.TvInputCallback替代BroadcastReceiver：</w:t>
        <w:br/>
        <w:br/>
        <w:t>• onInputAdded：HDMI输入添加时，根据targetPort重新解析inputId并调谐</w:t>
        <w:br/>
        <w:t xml:space="preserve">  （拔出HDMI2插入HDMI1时，系统移除Hdmi2InputService添加Hdmi1InputService，</w:t>
        <w:br/>
        <w:t xml:space="preserve">  但策略targetPort=2，findInputIdForPort会查找当前存在的HDMI2输入，不存在则等待）</w:t>
        <w:br/>
        <w:br/>
        <w:t>• onInputRemoved：当前HDMI输入被移除时，重置hasTuned=false和currentInputId=null，</w:t>
        <w:br/>
        <w:t xml:space="preserve">  为后续onInputAdded重新调谐做准备</w:t>
        <w:br/>
        <w:br/>
        <w:t>• onInputStateChanged：HDMI信号恢复(state=0)时，如果hasTuned=false则调度调谐</w:t>
        <w:br/>
        <w:br/>
        <w:t>添加targetPort成员变量：跟踪策略指定的端口号，在onCreate和onNewIntent中更新，</w:t>
        <w:br/>
        <w:t>确保TvInputCallback回调时能正确解析目标端口的inputId。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android.intent.action.HDMI_PLUGGED广播在不同芯片/系统版本上可靠性差异巨大。TvInputManager.TvInputCallback是Android TV标准API，在所有支持TV Input Framework的设备上都可靠工作。应该优先使用框架API而非系统广播。</w:t>
        <w:br/>
        <w:br/>
        <w:t>关键发现：安卓6 Amlogic设备上，HDMI线从HDMI2口拔出插入HDMI1口时，</w:t>
        <w:br/>
        <w:t>系统会移除Hdmi2InputService/HW6并添加Hdmi1InputService/HW5，</w:t>
        <w:br/>
        <w:t>这是动态注册/注销的，不是固定的。所以必须动态查找inputId，不能缓存。</w:t>
      </w:r>
    </w:p>
    <w:p/>
    <w:p>
      <w:pPr>
        <w:pStyle w:val="Heading3"/>
      </w:pPr>
      <w:r>
        <w:rPr>
          <w:b/>
          <w:color w:val="E74C3C"/>
        </w:rPr>
        <w:t>问题27：管理后台更新/暂停按钮无反馈导致重复点击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管理后台点击「更新」或「暂停」按钮后，界面没有即时反馈，用户以为没有点击成功，反复点击导致弹出多个alert弹窗，操作混乱。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bindPolicy()和togglePolicyPause()函数中，点击按钮后直接发起fetch请求，</w:t>
        <w:br/>
        <w:t>没有禁用按钮也没有显示loading状态。网络请求可能需要1-2秒，</w:t>
        <w:br/>
        <w:t>期间按钮仍可点击，用户会重复提交请求。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为两个按钮添加loading状态和防重复点击：</w:t>
        <w:br/>
        <w:br/>
        <w:t>1. 更新按钮：点击后文字变为「下发中...」，按钮disabled=true</w:t>
        <w:br/>
        <w:t>2. 暂停/继续按钮：点击后文字变为「暂停中...」/「继续中...」，按钮disabled=true</w:t>
        <w:br/>
        <w:t>3. 请求完成（成功或失败）后恢复按钮原文字和可用状态</w:t>
        <w:br/>
        <w:t>4. 失败时恢复按钮原始文字，避免状态错乱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所有涉及网络请求的按钮都必须有loading状态和防重复点击机制。用户无法感知后台操作进度时，会本能地重复点击。按钮disabled+文字变更是最简单有效的反馈方式。</w:t>
      </w:r>
    </w:p>
    <w:p/>
    <w:p>
      <w:pPr>
        <w:pStyle w:val="Heading3"/>
      </w:pPr>
      <w:r>
        <w:rPr>
          <w:b/>
          <w:color w:val="E74C3C"/>
        </w:rPr>
        <w:t>问题28：HDMI策略按HOME/BACK后不立即恢复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【现象】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用户在HDMI策略运行时误按HOME或BACK键回到主页，期望APP立即恢复到HDMI策略，但实际上需要等待3-5秒甚至更久才能恢复。</w:t>
        <w:br/>
        <w:br/>
        <w:t>更严重的是：连续按多次HOME键，恢复越来越慢，用户体验极差。</w:t>
        <w:br/>
        <w:t>安卓6和安卓9电视都有此问题。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【原因分析】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策略执行后设置了30秒冷却期（HDMI_SWITCH_COOLDOWN）和5秒防抖（EXECUTION_COOLDOWN）。</w:t>
        <w:br/>
        <w:br/>
        <w:t>用户按HOME/BACK后，MainActivity.onResume被调用，触发保活检查执行策略恢复。</w:t>
        <w:br/>
        <w:t>但由于冷却期检查，策略恢复被阻止：</w:t>
        <w:br/>
        <w:br/>
        <w:t>• MainActivity.onResume中的策略执行被冷却期跳过</w:t>
        <w:br/>
        <w:t>• forceExecutePolicy中的冷却期检查阻止恢复</w:t>
        <w:br/>
        <w:t>• 保活检查中的冷却期阻止立即恢复</w:t>
        <w:br/>
        <w:br/>
        <w:t>只能等待KeepAliveForegroundService的5秒检查周期来恢复，导致明显延迟。</w:t>
      </w:r>
    </w:p>
    <w:p>
      <w:pPr>
        <w:spacing w:before="80" w:after="80" w:line="240" w:lineRule="auto"/>
      </w:pPr>
      <w:r>
        <w:rPr>
          <w:b/>
          <w:color w:val="27AE60"/>
          <w:sz w:val="22"/>
        </w:rPr>
        <w:t>【解决方案】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HDMI模式下，当检测到hdmi_foreground=false（HdmiActivity不在前台）时，</w:t>
        <w:br/>
        <w:t>绕过所有冷却期限制，立即恢复策略：</w:t>
        <w:br/>
        <w:br/>
        <w:t>1. MainActivity.onResume：</w:t>
        <w:br/>
        <w:t xml:space="preserve">   if (policy.mode == "hdmi" &amp;&amp; !hdmiFg) { 立即恢复，绕过5秒防抖和30秒冷却期 }</w:t>
        <w:br/>
        <w:br/>
        <w:t>2. forceExecutePolicy：</w:t>
        <w:br/>
        <w:t xml:space="preserve">   hdmiNeedsRecovery = policy.mode == "hdmi" &amp;&amp; !hdmiFg</w:t>
        <w:br/>
        <w:t xml:space="preserve">   if (hdmiNeedsRecovery) { 绕过防抖和冷却期 }</w:t>
        <w:br/>
        <w:br/>
        <w:t>3. 保活检查：</w:t>
        <w:br/>
        <w:t xml:space="preserve">   if (!hdmiFg &amp;&amp; !policyStore.isPolicyPaused()) { 直接恢复，不检查冷却期 }</w:t>
        <w:br/>
        <w:br/>
        <w:t>关键思路：冷却期的目的是防止策略切换时重复启动HdmiActivity导致闪烁。</w:t>
        <w:br/>
        <w:t>但用户按HOME/BACK离开HdmiActivity时，必须立即拉回，不应受冷却期限制。</w:t>
      </w:r>
    </w:p>
    <w:p>
      <w:pPr>
        <w:spacing w:before="80" w:after="80" w:line="240" w:lineRule="auto"/>
      </w:pPr>
      <w:r>
        <w:rPr>
          <w:b/>
          <w:color w:val="2E75B6"/>
          <w:sz w:val="22"/>
        </w:rPr>
        <w:t>【经验总结】</w:t>
      </w:r>
    </w:p>
    <w:p>
      <w:pPr>
        <w:spacing w:before="80" w:after="80" w:line="240" w:lineRule="auto"/>
      </w:pPr>
      <w:r>
        <w:rPr>
          <w:b w:val="0"/>
          <w:color w:val="2D3436"/>
          <w:sz w:val="22"/>
        </w:rPr>
        <w:t>冷却期机制需要区分场景：</w:t>
        <w:br/>
        <w:t>• 策略切换中（hdmi_foreground=true）：需要冷却期防止重复启动</w:t>
        <w:br/>
        <w:t>• 用户误离开（hdmi_foreground=false）：需要立即恢复，绕过冷却期</w:t>
        <w:br/>
        <w:br/>
        <w:t>hdmi_foreground SharedPreferences标志是关键的状态判断依据，由HdmiActivity.onResume/onPause设置，其他组件可以可靠地判断HdmiActivity是否在前台。</w:t>
      </w:r>
    </w:p>
    <w:p/>
    <w:p>
      <w:r>
        <w:br w:type="page"/>
      </w:r>
    </w:p>
    <w:p>
      <w:pPr>
        <w:pStyle w:val="Heading1"/>
      </w:pPr>
      <w:r>
        <w:rPr>
          <w:b/>
          <w:color w:val="1B3A5C"/>
        </w:rPr>
        <w:t>附录：技术参考信息</w:t>
      </w:r>
    </w:p>
    <w:p>
      <w:pPr>
        <w:pStyle w:val="Heading2"/>
      </w:pPr>
      <w:r>
        <w:rPr>
          <w:b/>
          <w:color w:val="2E75B6"/>
        </w:rPr>
        <w:t>A. Amlogic/Droidlogic HDMI输入服务ID对照表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HDMI端口</w:t>
            </w:r>
          </w:p>
        </w:tc>
        <w:tc>
          <w:tcPr>
            <w:tcW w:type="dxa" w:w="2351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Service ID</w:t>
            </w:r>
          </w:p>
        </w:tc>
        <w:tc>
          <w:tcPr>
            <w:tcW w:type="dxa" w:w="2351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硬件编号</w:t>
            </w:r>
          </w:p>
        </w:tc>
        <w:tc>
          <w:tcPr>
            <w:tcW w:type="dxa" w:w="2351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TvInputInfo.type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HDMI1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com.droidlogic.tvinput/.services.Hdmi1InputService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HW5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TYPE_HDMI (1007)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HDMI2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com.droidlogic.tvinput/.services.Hdmi2InputService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HW6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TYPE_HDMI (1007)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HDMI3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com.droidlogic.tvinput/.services.Hdmi3InputService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HW7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TYPE_HDMI (1007)</w:t>
            </w:r>
          </w:p>
        </w:tc>
      </w:tr>
    </w:tbl>
    <w:p/>
    <w:p>
      <w:pPr>
        <w:pStyle w:val="Heading2"/>
      </w:pPr>
      <w:r>
        <w:rPr>
          <w:b/>
          <w:color w:val="2E75B6"/>
        </w:rPr>
        <w:t>B. 关键系统属性和路径</w:t>
      </w:r>
    </w:p>
    <w:p>
      <w:r>
        <w:rPr>
          <w:rFonts w:ascii="Consolas" w:hAnsi="Consolas"/>
          <w:b/>
          <w:color w:val="2E75B6"/>
          <w:sz w:val="20"/>
        </w:rPr>
        <w:t xml:space="preserve">  • mbx.hdmiin.switchfull</w:t>
      </w:r>
      <w:r>
        <w:rPr>
          <w:color w:val="2D3436"/>
          <w:sz w:val="20"/>
        </w:rPr>
        <w:t xml:space="preserve"> — HDMI是否全屏显示（true/false），需要root才能修改</w:t>
      </w:r>
    </w:p>
    <w:p>
      <w:r>
        <w:rPr>
          <w:rFonts w:ascii="Consolas" w:hAnsi="Consolas"/>
          <w:b/>
          <w:color w:val="2E75B6"/>
          <w:sz w:val="20"/>
        </w:rPr>
        <w:t xml:space="preserve">  • mbx.hdmiin.videolayer</w:t>
      </w:r>
      <w:r>
        <w:rPr>
          <w:color w:val="2D3436"/>
          <w:sz w:val="20"/>
        </w:rPr>
        <w:t xml:space="preserve"> — HDMI视频层是否启用（true/false）</w:t>
      </w:r>
    </w:p>
    <w:p>
      <w:r>
        <w:rPr>
          <w:rFonts w:ascii="Consolas" w:hAnsi="Consolas"/>
          <w:b/>
          <w:color w:val="2E75B6"/>
          <w:sz w:val="20"/>
        </w:rPr>
        <w:t xml:space="preserve">  • ro.sys.hdmiin.enable</w:t>
      </w:r>
      <w:r>
        <w:rPr>
          <w:color w:val="2D3436"/>
          <w:sz w:val="20"/>
        </w:rPr>
        <w:t xml:space="preserve"> — 系统是否支持HDMI输入（只读）</w:t>
      </w:r>
    </w:p>
    <w:p>
      <w:r>
        <w:rPr>
          <w:rFonts w:ascii="Consolas" w:hAnsi="Consolas"/>
          <w:b/>
          <w:color w:val="2E75B6"/>
          <w:sz w:val="20"/>
        </w:rPr>
        <w:t xml:space="preserve">  • /sys/class/switch/hdmirx_hpd/state</w:t>
      </w:r>
      <w:r>
        <w:rPr>
          <w:color w:val="2D3436"/>
          <w:sz w:val="20"/>
        </w:rPr>
        <w:t xml:space="preserve"> — HDMI热插拔状态（0=未接，1=已接），安卓6上不可靠</w:t>
      </w:r>
    </w:p>
    <w:p/>
    <w:p>
      <w:pPr>
        <w:pStyle w:val="Heading2"/>
      </w:pPr>
      <w:r>
        <w:rPr>
          <w:b/>
          <w:color w:val="2E75B6"/>
        </w:rPr>
        <w:t>C. 测试命令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通过ADB模拟HDMI插拔广播（安卓9有效）：</w:t>
      </w:r>
    </w:p>
    <w:p>
      <w:pPr>
        <w:spacing w:before="80" w:after="80"/>
        <w:shd w:fill="F5F6F8"/>
      </w:pPr>
      <w:r>
        <w:rPr>
          <w:rFonts w:ascii="Consolas" w:hAnsi="Consolas"/>
          <w:color w:val="2D3436"/>
          <w:sz w:val="18"/>
        </w:rPr>
        <w:t># 模拟HDMI插入</w:t>
        <w:br/>
        <w:t>adb shell am broadcast -a android.intent.action.HDMI_PLUGGED --ez state true</w:t>
        <w:br/>
        <w:br/>
        <w:t># 模拟HDMI拔出</w:t>
        <w:br/>
        <w:t>adb shell am broadcast -a android.intent.action.HDMI_PLUGGED --ez state false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查看当前注册的TV输入设备：</w:t>
      </w:r>
    </w:p>
    <w:p>
      <w:pPr>
        <w:spacing w:before="80" w:after="80"/>
        <w:shd w:fill="F5F6F8"/>
      </w:pPr>
      <w:r>
        <w:rPr>
          <w:rFonts w:ascii="Consolas" w:hAnsi="Consolas"/>
          <w:color w:val="2D3436"/>
          <w:sz w:val="18"/>
        </w:rPr>
        <w:t>adb shell dumpsys tv_input</w:t>
      </w:r>
    </w:p>
    <w:p>
      <w:pPr>
        <w:spacing w:before="80" w:after="80" w:line="240" w:lineRule="auto"/>
      </w:pPr>
      <w:r>
        <w:rPr>
          <w:b/>
          <w:color w:val="2D3436"/>
          <w:sz w:val="22"/>
        </w:rPr>
        <w:t>查看HDMI信号状态：</w:t>
      </w:r>
    </w:p>
    <w:p>
      <w:pPr>
        <w:spacing w:before="80" w:after="80"/>
        <w:shd w:fill="F5F6F8"/>
      </w:pPr>
      <w:r>
        <w:rPr>
          <w:rFonts w:ascii="Consolas" w:hAnsi="Consolas"/>
          <w:color w:val="2D3436"/>
          <w:sz w:val="18"/>
        </w:rPr>
        <w:t>adb shell logcat | grep -E 'onSigToStable|TVIN_SIG_FMT|signal_info'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